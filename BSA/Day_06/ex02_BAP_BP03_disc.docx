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BD1F7E" w14:textId="77777777" w:rsidR="00B30B09" w:rsidRPr="006F1A61" w:rsidRDefault="00000000" w:rsidP="006F1A61">
      <w:pPr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6F1A61">
        <w:rPr>
          <w:rFonts w:ascii="Times New Roman" w:hAnsi="Times New Roman" w:cs="Times New Roman"/>
          <w:b/>
          <w:bCs/>
          <w:sz w:val="30"/>
          <w:szCs w:val="30"/>
          <w:lang w:val="ru-RU"/>
        </w:rPr>
        <w:t>Отчёт об обсуждении бизнес-процесса</w:t>
      </w:r>
    </w:p>
    <w:p w14:paraId="076DF733" w14:textId="77777777" w:rsidR="00B30B09" w:rsidRPr="006F1A61" w:rsidRDefault="00000000" w:rsidP="006F1A61">
      <w:pPr>
        <w:rPr>
          <w:rFonts w:ascii="Times New Roman" w:hAnsi="Times New Roman" w:cs="Times New Roman"/>
          <w:b/>
          <w:bCs/>
          <w:i/>
          <w:iCs/>
          <w:lang w:val="ru-RU"/>
        </w:rPr>
      </w:pPr>
      <w:r w:rsidRPr="006F1A61">
        <w:rPr>
          <w:rFonts w:ascii="Times New Roman" w:hAnsi="Times New Roman" w:cs="Times New Roman"/>
          <w:b/>
          <w:bCs/>
          <w:i/>
          <w:iCs/>
          <w:lang w:val="ru-RU"/>
        </w:rPr>
        <w:t xml:space="preserve">Название бизнес-процесса: </w:t>
      </w:r>
      <w:r w:rsidRPr="00B07F25">
        <w:rPr>
          <w:rFonts w:ascii="Times New Roman" w:hAnsi="Times New Roman" w:cs="Times New Roman"/>
          <w:b/>
          <w:bCs/>
          <w:lang w:val="ru-RU"/>
        </w:rPr>
        <w:t>Информирование клиента о визите</w:t>
      </w:r>
    </w:p>
    <w:p w14:paraId="20B10B83" w14:textId="77777777" w:rsidR="00B30B09" w:rsidRPr="006F1A61" w:rsidRDefault="00000000" w:rsidP="006F1A61">
      <w:pPr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i/>
          <w:iCs/>
          <w:lang w:val="ru-RU"/>
        </w:rPr>
        <w:t xml:space="preserve">Идентификатор бизнес-процесса: </w:t>
      </w:r>
      <w:r w:rsidRPr="006F1A61">
        <w:rPr>
          <w:rFonts w:ascii="Times New Roman" w:hAnsi="Times New Roman" w:cs="Times New Roman"/>
          <w:lang w:val="ru-RU"/>
        </w:rPr>
        <w:t>BP03</w:t>
      </w:r>
    </w:p>
    <w:p w14:paraId="43136BF8" w14:textId="2FB112F5" w:rsidR="00B30B09" w:rsidRPr="006F1A61" w:rsidRDefault="00000000" w:rsidP="006F1A61">
      <w:pPr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b/>
          <w:bCs/>
          <w:i/>
          <w:iCs/>
          <w:lang w:val="ru-RU"/>
        </w:rPr>
        <w:t>Тема, цель обсуждения</w:t>
      </w:r>
      <w:r w:rsidRPr="006F1A61">
        <w:rPr>
          <w:rFonts w:ascii="Times New Roman" w:hAnsi="Times New Roman" w:cs="Times New Roman"/>
          <w:lang w:val="ru-RU"/>
        </w:rPr>
        <w:t>: уточнить порядок и способы информирования клиента о визите, определить каналы связи, время напоминаний и ответственно</w:t>
      </w:r>
      <w:r w:rsidR="006F1A61" w:rsidRPr="006F1A61">
        <w:rPr>
          <w:rFonts w:ascii="Times New Roman" w:hAnsi="Times New Roman" w:cs="Times New Roman"/>
          <w:lang w:val="ru-RU"/>
        </w:rPr>
        <w:t>го</w:t>
      </w:r>
      <w:r w:rsidRPr="006F1A61">
        <w:rPr>
          <w:rFonts w:ascii="Times New Roman" w:hAnsi="Times New Roman" w:cs="Times New Roman"/>
          <w:lang w:val="ru-RU"/>
        </w:rPr>
        <w:t>.</w:t>
      </w:r>
    </w:p>
    <w:p w14:paraId="5B21D897" w14:textId="307BB411" w:rsidR="00B30B09" w:rsidRPr="006F1A61" w:rsidRDefault="00000000" w:rsidP="006F1A61">
      <w:pPr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lang w:val="ru-RU"/>
        </w:rPr>
        <w:t>Дата обсуждения: 2</w:t>
      </w:r>
      <w:r w:rsidR="00B07F25">
        <w:rPr>
          <w:rFonts w:ascii="Times New Roman" w:hAnsi="Times New Roman" w:cs="Times New Roman"/>
          <w:lang w:val="ru-RU"/>
        </w:rPr>
        <w:t>5</w:t>
      </w:r>
      <w:r w:rsidRPr="006F1A61">
        <w:rPr>
          <w:rFonts w:ascii="Times New Roman" w:hAnsi="Times New Roman" w:cs="Times New Roman"/>
          <w:lang w:val="ru-RU"/>
        </w:rPr>
        <w:t>.09.2025</w:t>
      </w:r>
    </w:p>
    <w:p w14:paraId="3C7F0E58" w14:textId="77777777" w:rsidR="00B30B09" w:rsidRPr="006F1A61" w:rsidRDefault="00000000" w:rsidP="006F1A61">
      <w:pPr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lang w:val="ru-RU"/>
        </w:rPr>
        <w:t>Форма обсуждения: семинар (онлайн, Zoom)</w:t>
      </w:r>
    </w:p>
    <w:p w14:paraId="7156189D" w14:textId="7A4A8DF4" w:rsidR="00B30B09" w:rsidRPr="006F1A61" w:rsidRDefault="00000000" w:rsidP="006F1A61">
      <w:pPr>
        <w:rPr>
          <w:rFonts w:ascii="Times New Roman" w:hAnsi="Times New Roman" w:cs="Times New Roman"/>
          <w:b/>
          <w:bCs/>
          <w:i/>
          <w:iCs/>
          <w:lang w:val="ru-RU"/>
        </w:rPr>
      </w:pPr>
      <w:r w:rsidRPr="006F1A61">
        <w:rPr>
          <w:rFonts w:ascii="Times New Roman" w:hAnsi="Times New Roman" w:cs="Times New Roman"/>
          <w:b/>
          <w:bCs/>
          <w:i/>
          <w:iCs/>
          <w:lang w:val="ru-RU"/>
        </w:rPr>
        <w:t>Список участников</w:t>
      </w:r>
      <w:r w:rsidR="006F1A61" w:rsidRPr="006F1A61">
        <w:rPr>
          <w:rFonts w:ascii="Times New Roman" w:hAnsi="Times New Roman" w:cs="Times New Roman"/>
          <w:b/>
          <w:bCs/>
          <w:i/>
          <w:iCs/>
          <w:lang w:val="ru-RU"/>
        </w:rPr>
        <w:t>:</w:t>
      </w:r>
    </w:p>
    <w:p w14:paraId="0EFB264A" w14:textId="07C73F12" w:rsidR="00B30B09" w:rsidRPr="006F1A61" w:rsidRDefault="00000000" w:rsidP="006F1A61">
      <w:pPr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lang w:val="ru-RU"/>
        </w:rPr>
        <w:t>Ведущий</w:t>
      </w:r>
      <w:r w:rsidR="006F1A61" w:rsidRPr="006F1A61">
        <w:rPr>
          <w:rFonts w:ascii="Times New Roman" w:hAnsi="Times New Roman" w:cs="Times New Roman"/>
          <w:lang w:val="ru-RU"/>
        </w:rPr>
        <w:t xml:space="preserve"> </w:t>
      </w:r>
      <w:r w:rsidR="00F06FAB">
        <w:rPr>
          <w:rFonts w:ascii="Times New Roman" w:hAnsi="Times New Roman" w:cs="Times New Roman"/>
          <w:lang w:val="ru-RU"/>
        </w:rPr>
        <w:t>—</w:t>
      </w:r>
      <w:r w:rsidR="006F1A61" w:rsidRPr="006F1A61">
        <w:rPr>
          <w:rFonts w:ascii="Times New Roman" w:hAnsi="Times New Roman" w:cs="Times New Roman"/>
          <w:lang w:val="ru-RU"/>
        </w:rPr>
        <w:t xml:space="preserve"> </w:t>
      </w:r>
      <w:r w:rsidRPr="006F1A61">
        <w:rPr>
          <w:rFonts w:ascii="Times New Roman" w:hAnsi="Times New Roman" w:cs="Times New Roman"/>
          <w:lang w:val="ru-RU"/>
        </w:rPr>
        <w:t xml:space="preserve">Мария </w:t>
      </w:r>
      <w:proofErr w:type="spellStart"/>
      <w:r w:rsidRPr="006F1A61">
        <w:rPr>
          <w:rFonts w:ascii="Times New Roman" w:hAnsi="Times New Roman" w:cs="Times New Roman"/>
          <w:lang w:val="ru-RU"/>
        </w:rPr>
        <w:t>Таймбоксова</w:t>
      </w:r>
      <w:proofErr w:type="spellEnd"/>
    </w:p>
    <w:p w14:paraId="53F8A3E6" w14:textId="6E5E1464" w:rsidR="00B30B09" w:rsidRPr="006F1A61" w:rsidRDefault="00000000" w:rsidP="006F1A61">
      <w:pPr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lang w:val="ru-RU"/>
        </w:rPr>
        <w:t>Делопроизводитель</w:t>
      </w:r>
      <w:r w:rsidR="006F1A61">
        <w:rPr>
          <w:rFonts w:ascii="Times New Roman" w:hAnsi="Times New Roman" w:cs="Times New Roman"/>
          <w:lang w:val="ru-RU"/>
        </w:rPr>
        <w:t xml:space="preserve"> </w:t>
      </w:r>
      <w:r w:rsidR="00F06FAB">
        <w:rPr>
          <w:rFonts w:ascii="Times New Roman" w:hAnsi="Times New Roman" w:cs="Times New Roman"/>
          <w:lang w:val="ru-RU"/>
        </w:rPr>
        <w:t>—</w:t>
      </w:r>
      <w:r w:rsidRPr="006F1A61">
        <w:rPr>
          <w:rFonts w:ascii="Times New Roman" w:hAnsi="Times New Roman" w:cs="Times New Roman"/>
          <w:lang w:val="ru-RU"/>
        </w:rPr>
        <w:t xml:space="preserve"> Пётр Протоколов</w:t>
      </w:r>
    </w:p>
    <w:p w14:paraId="04B47F2E" w14:textId="21A688EB" w:rsidR="00B30B09" w:rsidRPr="006F1A61" w:rsidRDefault="00000000" w:rsidP="006F1A61">
      <w:pPr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lang w:val="ru-RU"/>
        </w:rPr>
        <w:t>Владелец процесса</w:t>
      </w:r>
      <w:r w:rsidR="006F1A61">
        <w:rPr>
          <w:rFonts w:ascii="Times New Roman" w:hAnsi="Times New Roman" w:cs="Times New Roman"/>
          <w:lang w:val="ru-RU"/>
        </w:rPr>
        <w:t xml:space="preserve"> </w:t>
      </w:r>
      <w:r w:rsidR="00F06FAB">
        <w:rPr>
          <w:rFonts w:ascii="Times New Roman" w:hAnsi="Times New Roman" w:cs="Times New Roman"/>
          <w:lang w:val="ru-RU"/>
        </w:rPr>
        <w:t>—</w:t>
      </w:r>
      <w:r w:rsidRPr="006F1A61">
        <w:rPr>
          <w:rFonts w:ascii="Times New Roman" w:hAnsi="Times New Roman" w:cs="Times New Roman"/>
          <w:lang w:val="ru-RU"/>
        </w:rPr>
        <w:t xml:space="preserve"> Менеджер (</w:t>
      </w:r>
      <w:proofErr w:type="spellStart"/>
      <w:r w:rsidR="00B34DF8" w:rsidRPr="00B34DF8">
        <w:rPr>
          <w:rFonts w:ascii="Times New Roman" w:hAnsi="Times New Roman" w:cs="Times New Roman"/>
          <w:b/>
          <w:bCs/>
          <w:lang w:val="ru-RU"/>
        </w:rPr>
        <w:t>broderci</w:t>
      </w:r>
      <w:proofErr w:type="spellEnd"/>
      <w:r w:rsidRPr="006F1A61">
        <w:rPr>
          <w:rFonts w:ascii="Times New Roman" w:hAnsi="Times New Roman" w:cs="Times New Roman"/>
          <w:lang w:val="ru-RU"/>
        </w:rPr>
        <w:t>)</w:t>
      </w:r>
    </w:p>
    <w:p w14:paraId="1B7FCC46" w14:textId="20618B30" w:rsidR="00B30B09" w:rsidRPr="006F1A61" w:rsidRDefault="00000000" w:rsidP="006F1A61">
      <w:pPr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lang w:val="ru-RU"/>
        </w:rPr>
        <w:t>Участники</w:t>
      </w:r>
      <w:r w:rsidR="006F1A61">
        <w:rPr>
          <w:rFonts w:ascii="Times New Roman" w:hAnsi="Times New Roman" w:cs="Times New Roman"/>
          <w:lang w:val="ru-RU"/>
        </w:rPr>
        <w:t xml:space="preserve"> </w:t>
      </w:r>
      <w:r w:rsidR="00F06FAB">
        <w:rPr>
          <w:rFonts w:ascii="Times New Roman" w:hAnsi="Times New Roman" w:cs="Times New Roman"/>
          <w:lang w:val="ru-RU"/>
        </w:rPr>
        <w:t>—</w:t>
      </w:r>
      <w:r w:rsidRPr="006F1A61">
        <w:rPr>
          <w:rFonts w:ascii="Times New Roman" w:hAnsi="Times New Roman" w:cs="Times New Roman"/>
          <w:lang w:val="ru-RU"/>
        </w:rPr>
        <w:t xml:space="preserve"> Клиент (</w:t>
      </w:r>
      <w:proofErr w:type="spellStart"/>
      <w:r w:rsidR="00B34DF8">
        <w:rPr>
          <w:rFonts w:ascii="Times New Roman" w:hAnsi="Times New Roman" w:cs="Times New Roman"/>
          <w:b/>
          <w:bCs/>
        </w:rPr>
        <w:t>ceceliat</w:t>
      </w:r>
      <w:proofErr w:type="spellEnd"/>
      <w:r w:rsidRPr="006F1A61">
        <w:rPr>
          <w:rFonts w:ascii="Times New Roman" w:hAnsi="Times New Roman" w:cs="Times New Roman"/>
          <w:lang w:val="ru-RU"/>
        </w:rPr>
        <w:t xml:space="preserve">), </w:t>
      </w:r>
      <w:r w:rsidR="006F1A61" w:rsidRPr="006F1A61">
        <w:rPr>
          <w:rFonts w:ascii="Times New Roman" w:hAnsi="Times New Roman" w:cs="Times New Roman"/>
          <w:lang w:val="ru-RU"/>
        </w:rPr>
        <w:t>Менеджер (</w:t>
      </w:r>
      <w:proofErr w:type="spellStart"/>
      <w:r w:rsidR="00B34DF8" w:rsidRPr="00B34DF8">
        <w:rPr>
          <w:rFonts w:ascii="Times New Roman" w:hAnsi="Times New Roman" w:cs="Times New Roman"/>
          <w:b/>
          <w:bCs/>
          <w:lang w:val="ru-RU"/>
        </w:rPr>
        <w:t>broderci</w:t>
      </w:r>
      <w:proofErr w:type="spellEnd"/>
      <w:r w:rsidR="006F1A61" w:rsidRPr="006F1A61">
        <w:rPr>
          <w:rFonts w:ascii="Times New Roman" w:hAnsi="Times New Roman" w:cs="Times New Roman"/>
          <w:lang w:val="ru-RU"/>
        </w:rPr>
        <w:t>)</w:t>
      </w:r>
      <w:r w:rsidR="00677F81">
        <w:rPr>
          <w:rFonts w:ascii="Times New Roman" w:hAnsi="Times New Roman" w:cs="Times New Roman"/>
          <w:lang w:val="ru-RU"/>
        </w:rPr>
        <w:t>,</w:t>
      </w:r>
      <w:r w:rsidR="006F1A61">
        <w:rPr>
          <w:rFonts w:ascii="Times New Roman" w:hAnsi="Times New Roman" w:cs="Times New Roman"/>
          <w:lang w:val="ru-RU"/>
        </w:rPr>
        <w:t xml:space="preserve"> Система</w:t>
      </w:r>
      <w:r w:rsidR="00677F81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="00B34DF8" w:rsidRPr="00B34DF8">
        <w:rPr>
          <w:rFonts w:ascii="Times New Roman" w:hAnsi="Times New Roman" w:cs="Times New Roman"/>
          <w:b/>
          <w:bCs/>
          <w:lang w:val="ru-RU"/>
        </w:rPr>
        <w:t>broderci</w:t>
      </w:r>
      <w:proofErr w:type="spellEnd"/>
      <w:r w:rsidR="00677F81">
        <w:rPr>
          <w:rFonts w:ascii="Times New Roman" w:hAnsi="Times New Roman" w:cs="Times New Roman"/>
          <w:lang w:val="ru-RU"/>
        </w:rPr>
        <w:t>)</w:t>
      </w:r>
      <w:r w:rsidR="006F499E">
        <w:rPr>
          <w:rFonts w:ascii="Times New Roman" w:hAnsi="Times New Roman" w:cs="Times New Roman"/>
          <w:lang w:val="ru-RU"/>
        </w:rPr>
        <w:t>, Мастер</w:t>
      </w:r>
      <w:r w:rsidR="00F06FAB">
        <w:rPr>
          <w:rFonts w:ascii="Times New Roman" w:hAnsi="Times New Roman" w:cs="Times New Roman"/>
          <w:lang w:val="ru-RU"/>
        </w:rPr>
        <w:t> </w:t>
      </w:r>
      <w:r w:rsidR="006F499E">
        <w:rPr>
          <w:rFonts w:ascii="Times New Roman" w:hAnsi="Times New Roman" w:cs="Times New Roman"/>
          <w:lang w:val="ru-RU"/>
        </w:rPr>
        <w:t>(</w:t>
      </w:r>
      <w:proofErr w:type="spellStart"/>
      <w:r w:rsidR="00B34DF8">
        <w:rPr>
          <w:rFonts w:ascii="Times New Roman" w:hAnsi="Times New Roman" w:cs="Times New Roman"/>
          <w:b/>
          <w:bCs/>
        </w:rPr>
        <w:t>ceceliat</w:t>
      </w:r>
      <w:proofErr w:type="spellEnd"/>
      <w:r w:rsidR="006F499E">
        <w:rPr>
          <w:rFonts w:ascii="Times New Roman" w:hAnsi="Times New Roman" w:cs="Times New Roman"/>
          <w:lang w:val="ru-RU"/>
        </w:rPr>
        <w:t>)</w:t>
      </w:r>
    </w:p>
    <w:p w14:paraId="3A762D65" w14:textId="77777777" w:rsidR="006F1A61" w:rsidRDefault="006F1A61" w:rsidP="006F1A61">
      <w:pPr>
        <w:rPr>
          <w:rFonts w:ascii="Times New Roman" w:hAnsi="Times New Roman" w:cs="Times New Roman"/>
          <w:b/>
          <w:bCs/>
          <w:i/>
          <w:iCs/>
          <w:lang w:val="ru-RU"/>
        </w:rPr>
      </w:pPr>
    </w:p>
    <w:p w14:paraId="1FBBBA74" w14:textId="77777777" w:rsidR="00C43225" w:rsidRPr="00BA79AA" w:rsidRDefault="00C43225" w:rsidP="00C43225">
      <w:pPr>
        <w:rPr>
          <w:rFonts w:ascii="Times New Roman" w:hAnsi="Times New Roman" w:cs="Times New Roman"/>
          <w:b/>
          <w:bCs/>
          <w:i/>
          <w:iCs/>
          <w:lang w:val="ru-RU"/>
        </w:rPr>
      </w:pPr>
      <w:r w:rsidRPr="00BA79AA">
        <w:rPr>
          <w:rFonts w:ascii="Times New Roman" w:hAnsi="Times New Roman" w:cs="Times New Roman"/>
          <w:b/>
          <w:bCs/>
          <w:i/>
          <w:iCs/>
          <w:lang w:val="ru-RU"/>
        </w:rPr>
        <w:t>Вопросы для обсуждения</w:t>
      </w:r>
      <w:r>
        <w:rPr>
          <w:rFonts w:ascii="Times New Roman" w:hAnsi="Times New Roman" w:cs="Times New Roman"/>
          <w:b/>
          <w:bCs/>
          <w:i/>
          <w:iCs/>
          <w:lang w:val="ru-RU"/>
        </w:rPr>
        <w:t xml:space="preserve"> и принятые решения</w:t>
      </w:r>
    </w:p>
    <w:p w14:paraId="09D744A3" w14:textId="77777777" w:rsidR="00B30B09" w:rsidRPr="006F1A61" w:rsidRDefault="00000000" w:rsidP="006F1A61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6F1A61">
        <w:rPr>
          <w:rFonts w:ascii="Times New Roman" w:hAnsi="Times New Roman" w:cs="Times New Roman"/>
          <w:u w:val="single"/>
          <w:lang w:val="ru-RU"/>
        </w:rPr>
        <w:t>Вопрос: Какие каналы информирования обязательны?</w:t>
      </w:r>
    </w:p>
    <w:p w14:paraId="2270D1C5" w14:textId="2354F8CF" w:rsidR="00B30B09" w:rsidRPr="006F1A61" w:rsidRDefault="00000000" w:rsidP="006F1A61">
      <w:pPr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u w:val="single"/>
          <w:lang w:val="ru-RU"/>
        </w:rPr>
        <w:t>Решение:</w:t>
      </w:r>
      <w:r w:rsidRPr="006F1A61">
        <w:rPr>
          <w:rFonts w:ascii="Times New Roman" w:hAnsi="Times New Roman" w:cs="Times New Roman"/>
          <w:lang w:val="ru-RU"/>
        </w:rPr>
        <w:t xml:space="preserve"> SMS как основной канал; мессенджеры (</w:t>
      </w:r>
      <w:proofErr w:type="spellStart"/>
      <w:r w:rsidRPr="006F1A61">
        <w:rPr>
          <w:rFonts w:ascii="Times New Roman" w:hAnsi="Times New Roman" w:cs="Times New Roman"/>
          <w:lang w:val="ru-RU"/>
        </w:rPr>
        <w:t>Telegram</w:t>
      </w:r>
      <w:proofErr w:type="spellEnd"/>
      <w:r w:rsidRPr="006F1A61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6F1A61">
        <w:rPr>
          <w:rFonts w:ascii="Times New Roman" w:hAnsi="Times New Roman" w:cs="Times New Roman"/>
          <w:lang w:val="ru-RU"/>
        </w:rPr>
        <w:t>WhatsApp</w:t>
      </w:r>
      <w:proofErr w:type="spellEnd"/>
      <w:r w:rsidRPr="006F1A61">
        <w:rPr>
          <w:rFonts w:ascii="Times New Roman" w:hAnsi="Times New Roman" w:cs="Times New Roman"/>
          <w:lang w:val="ru-RU"/>
        </w:rPr>
        <w:t>, VK)</w:t>
      </w:r>
      <w:r w:rsidR="006F1A61">
        <w:rPr>
          <w:rFonts w:ascii="Times New Roman" w:hAnsi="Times New Roman" w:cs="Times New Roman"/>
          <w:lang w:val="ru-RU"/>
        </w:rPr>
        <w:t xml:space="preserve"> </w:t>
      </w:r>
      <w:r w:rsidR="003B188B">
        <w:rPr>
          <w:rFonts w:ascii="Times New Roman" w:hAnsi="Times New Roman" w:cs="Times New Roman"/>
          <w:lang w:val="ru-RU"/>
        </w:rPr>
        <w:t>—</w:t>
      </w:r>
      <w:r w:rsidRPr="006F1A61">
        <w:rPr>
          <w:rFonts w:ascii="Times New Roman" w:hAnsi="Times New Roman" w:cs="Times New Roman"/>
          <w:lang w:val="ru-RU"/>
        </w:rPr>
        <w:t xml:space="preserve"> опционально, по выбору клиента.</w:t>
      </w:r>
    </w:p>
    <w:p w14:paraId="5D2C4104" w14:textId="77777777" w:rsidR="00B30B09" w:rsidRPr="006F1A61" w:rsidRDefault="00000000" w:rsidP="006F1A61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6F1A61">
        <w:rPr>
          <w:rFonts w:ascii="Times New Roman" w:hAnsi="Times New Roman" w:cs="Times New Roman"/>
          <w:u w:val="single"/>
          <w:lang w:val="ru-RU"/>
        </w:rPr>
        <w:t>Вопрос: Должен ли клиент выбирать предпочитаемый канал?</w:t>
      </w:r>
    </w:p>
    <w:p w14:paraId="05C7171D" w14:textId="5FC716CB" w:rsidR="00B30B09" w:rsidRPr="006F1A61" w:rsidRDefault="006F1A61" w:rsidP="006F1A61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Pr="006F1A61">
        <w:rPr>
          <w:rFonts w:ascii="Times New Roman" w:hAnsi="Times New Roman" w:cs="Times New Roman"/>
          <w:lang w:val="ru-RU"/>
        </w:rPr>
        <w:t xml:space="preserve"> да, при записи клиент может указать предпочтительный способ связи.</w:t>
      </w:r>
    </w:p>
    <w:p w14:paraId="41CE7326" w14:textId="77777777" w:rsidR="00B30B09" w:rsidRPr="006F1A61" w:rsidRDefault="00000000" w:rsidP="006F1A61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6F1A61">
        <w:rPr>
          <w:rFonts w:ascii="Times New Roman" w:hAnsi="Times New Roman" w:cs="Times New Roman"/>
          <w:u w:val="single"/>
          <w:lang w:val="ru-RU"/>
        </w:rPr>
        <w:t>Вопрос: Сколько напоминаний нужно отправлять и за какое время до визита?</w:t>
      </w:r>
    </w:p>
    <w:p w14:paraId="28245AD0" w14:textId="75E3681A" w:rsidR="00B30B09" w:rsidRPr="006F1A61" w:rsidRDefault="00000000" w:rsidP="006F1A61">
      <w:pPr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u w:val="single"/>
          <w:lang w:val="ru-RU"/>
        </w:rPr>
        <w:t>Решение:</w:t>
      </w:r>
      <w:r w:rsidRPr="006F1A61">
        <w:rPr>
          <w:rFonts w:ascii="Times New Roman" w:hAnsi="Times New Roman" w:cs="Times New Roman"/>
          <w:lang w:val="ru-RU"/>
        </w:rPr>
        <w:t xml:space="preserve"> минимум одно напоминание за 24 часа; опционально второе за </w:t>
      </w:r>
      <w:r w:rsidR="006F1A61">
        <w:rPr>
          <w:rFonts w:ascii="Times New Roman" w:hAnsi="Times New Roman" w:cs="Times New Roman"/>
          <w:lang w:val="ru-RU"/>
        </w:rPr>
        <w:t>1</w:t>
      </w:r>
      <w:r w:rsidRPr="006F1A61">
        <w:rPr>
          <w:rFonts w:ascii="Times New Roman" w:hAnsi="Times New Roman" w:cs="Times New Roman"/>
          <w:lang w:val="ru-RU"/>
        </w:rPr>
        <w:t xml:space="preserve"> час до визита (по настройке менеджера).</w:t>
      </w:r>
    </w:p>
    <w:p w14:paraId="15BCA785" w14:textId="77777777" w:rsidR="00B30B09" w:rsidRPr="006F1A61" w:rsidRDefault="00000000" w:rsidP="006F1A61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6F1A61">
        <w:rPr>
          <w:rFonts w:ascii="Times New Roman" w:hAnsi="Times New Roman" w:cs="Times New Roman"/>
          <w:u w:val="single"/>
          <w:lang w:val="ru-RU"/>
        </w:rPr>
        <w:t>Вопрос: Кто отвечает за настройку шаблонов сообщений?</w:t>
      </w:r>
    </w:p>
    <w:p w14:paraId="01735783" w14:textId="2B5C2F45" w:rsidR="00B30B09" w:rsidRPr="006F1A61" w:rsidRDefault="006F1A61" w:rsidP="006F1A61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Pr="006F1A61">
        <w:rPr>
          <w:rFonts w:ascii="Times New Roman" w:hAnsi="Times New Roman" w:cs="Times New Roman"/>
          <w:lang w:val="ru-RU"/>
        </w:rPr>
        <w:t xml:space="preserve"> шаблоны создаёт и настраивает менеджер; система автоматически подставляет данные клиента и услуги.</w:t>
      </w:r>
    </w:p>
    <w:p w14:paraId="40F0E6ED" w14:textId="77777777" w:rsidR="00B30B09" w:rsidRPr="006F1A61" w:rsidRDefault="00000000" w:rsidP="006F1A61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6F1A61">
        <w:rPr>
          <w:rFonts w:ascii="Times New Roman" w:hAnsi="Times New Roman" w:cs="Times New Roman"/>
          <w:u w:val="single"/>
          <w:lang w:val="ru-RU"/>
        </w:rPr>
        <w:t>Вопрос: Нужно ли отправлять подтверждение записи сразу после бронирования?</w:t>
      </w:r>
    </w:p>
    <w:p w14:paraId="74D7DDA0" w14:textId="77777777" w:rsidR="00B30B09" w:rsidRPr="006F1A61" w:rsidRDefault="00000000" w:rsidP="006F1A61">
      <w:pPr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u w:val="single"/>
          <w:lang w:val="ru-RU"/>
        </w:rPr>
        <w:t>Решение:</w:t>
      </w:r>
      <w:r w:rsidRPr="006F1A61">
        <w:rPr>
          <w:rFonts w:ascii="Times New Roman" w:hAnsi="Times New Roman" w:cs="Times New Roman"/>
          <w:lang w:val="ru-RU"/>
        </w:rPr>
        <w:t xml:space="preserve"> да, сразу после записи клиент получает подтверждение с деталями визита.</w:t>
      </w:r>
    </w:p>
    <w:p w14:paraId="185E2C07" w14:textId="77777777" w:rsidR="00B30B09" w:rsidRPr="006F1A61" w:rsidRDefault="00000000" w:rsidP="006F1A61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6F1A61">
        <w:rPr>
          <w:rFonts w:ascii="Times New Roman" w:hAnsi="Times New Roman" w:cs="Times New Roman"/>
          <w:u w:val="single"/>
          <w:lang w:val="ru-RU"/>
        </w:rPr>
        <w:t>Вопрос: Нужно ли информировать клиента при изменении или отмене записи менеджером?</w:t>
      </w:r>
    </w:p>
    <w:p w14:paraId="6FCBC768" w14:textId="63692460" w:rsidR="00B30B09" w:rsidRPr="006F1A61" w:rsidRDefault="006F1A61" w:rsidP="006F1A61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lastRenderedPageBreak/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Pr="006F1A61">
        <w:rPr>
          <w:rFonts w:ascii="Times New Roman" w:hAnsi="Times New Roman" w:cs="Times New Roman"/>
          <w:lang w:val="ru-RU"/>
        </w:rPr>
        <w:t xml:space="preserve"> да, клиенту автоматически отправляется уведомление о любых изменениях или отмене.</w:t>
      </w:r>
    </w:p>
    <w:p w14:paraId="77ADC9D4" w14:textId="77777777" w:rsidR="00B30B09" w:rsidRPr="006F1A61" w:rsidRDefault="00000000" w:rsidP="006F1A61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6F1A61">
        <w:rPr>
          <w:rFonts w:ascii="Times New Roman" w:hAnsi="Times New Roman" w:cs="Times New Roman"/>
          <w:u w:val="single"/>
          <w:lang w:val="ru-RU"/>
        </w:rPr>
        <w:t>Вопрос: Нужно ли информировать мастера о визите клиента?</w:t>
      </w:r>
    </w:p>
    <w:p w14:paraId="6124BD2E" w14:textId="25FE0E1F" w:rsidR="00B30B09" w:rsidRPr="006F1A61" w:rsidRDefault="006F1A61" w:rsidP="006F1A61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Pr="006F1A61">
        <w:rPr>
          <w:rFonts w:ascii="Times New Roman" w:hAnsi="Times New Roman" w:cs="Times New Roman"/>
          <w:lang w:val="ru-RU"/>
        </w:rPr>
        <w:t xml:space="preserve"> да, мастер получает оповещение о новых</w:t>
      </w:r>
      <w:r>
        <w:rPr>
          <w:rFonts w:ascii="Times New Roman" w:hAnsi="Times New Roman" w:cs="Times New Roman"/>
          <w:lang w:val="ru-RU"/>
        </w:rPr>
        <w:t xml:space="preserve"> записях</w:t>
      </w:r>
      <w:r w:rsidRPr="006F1A61">
        <w:rPr>
          <w:rFonts w:ascii="Times New Roman" w:hAnsi="Times New Roman" w:cs="Times New Roman"/>
          <w:lang w:val="ru-RU"/>
        </w:rPr>
        <w:t xml:space="preserve"> и измен</w:t>
      </w:r>
      <w:r>
        <w:rPr>
          <w:rFonts w:ascii="Times New Roman" w:hAnsi="Times New Roman" w:cs="Times New Roman"/>
          <w:lang w:val="ru-RU"/>
        </w:rPr>
        <w:t>ениях в существующих</w:t>
      </w:r>
      <w:r w:rsidRPr="006F1A61">
        <w:rPr>
          <w:rFonts w:ascii="Times New Roman" w:hAnsi="Times New Roman" w:cs="Times New Roman"/>
          <w:lang w:val="ru-RU"/>
        </w:rPr>
        <w:t xml:space="preserve"> записях в своём расписании.</w:t>
      </w:r>
    </w:p>
    <w:p w14:paraId="597A6E98" w14:textId="77777777" w:rsidR="00B30B09" w:rsidRPr="006F1A61" w:rsidRDefault="00000000" w:rsidP="006F1A61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6F1A61">
        <w:rPr>
          <w:rFonts w:ascii="Times New Roman" w:hAnsi="Times New Roman" w:cs="Times New Roman"/>
          <w:u w:val="single"/>
          <w:lang w:val="ru-RU"/>
        </w:rPr>
        <w:t>Вопрос: Какие данные должны содержаться в уведомлении?</w:t>
      </w:r>
    </w:p>
    <w:p w14:paraId="48F191BD" w14:textId="61C78168" w:rsidR="00B30B09" w:rsidRPr="006F1A61" w:rsidRDefault="006F1A61" w:rsidP="006F1A61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Pr="006F1A61">
        <w:rPr>
          <w:rFonts w:ascii="Times New Roman" w:hAnsi="Times New Roman" w:cs="Times New Roman"/>
          <w:lang w:val="ru-RU"/>
        </w:rPr>
        <w:t xml:space="preserve"> дата и время визита, услуга, имя мастера, адрес филиала.</w:t>
      </w:r>
    </w:p>
    <w:p w14:paraId="7670D54D" w14:textId="77777777" w:rsidR="00B30B09" w:rsidRPr="006F1A61" w:rsidRDefault="00000000" w:rsidP="006F1A61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6F1A61">
        <w:rPr>
          <w:rFonts w:ascii="Times New Roman" w:hAnsi="Times New Roman" w:cs="Times New Roman"/>
          <w:u w:val="single"/>
          <w:lang w:val="ru-RU"/>
        </w:rPr>
        <w:t>Вопрос: Что делать, если сообщение не доставлено?</w:t>
      </w:r>
    </w:p>
    <w:p w14:paraId="61B3DC6A" w14:textId="44B388D4" w:rsidR="00B30B09" w:rsidRPr="006F1A61" w:rsidRDefault="006F1A61" w:rsidP="006F1A61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Pr="006F1A61">
        <w:rPr>
          <w:rFonts w:ascii="Times New Roman" w:hAnsi="Times New Roman" w:cs="Times New Roman"/>
          <w:lang w:val="ru-RU"/>
        </w:rPr>
        <w:t xml:space="preserve"> система фиксирует недоставку и делает повторную попытку; при трёх неудачах уведомляет менеджера.</w:t>
      </w:r>
    </w:p>
    <w:p w14:paraId="4C1BA87F" w14:textId="77777777" w:rsidR="00B30B09" w:rsidRPr="006F1A61" w:rsidRDefault="00000000" w:rsidP="006F1A61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6F1A61">
        <w:rPr>
          <w:rFonts w:ascii="Times New Roman" w:hAnsi="Times New Roman" w:cs="Times New Roman"/>
          <w:u w:val="single"/>
          <w:lang w:val="ru-RU"/>
        </w:rPr>
        <w:t>Вопрос: Можно ли клиенту отписаться от напоминаний?</w:t>
      </w:r>
    </w:p>
    <w:p w14:paraId="5C1BEFBE" w14:textId="3CC4AF5D" w:rsidR="00B30B09" w:rsidRDefault="006F1A61" w:rsidP="006F1A61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Pr="006F1A61">
        <w:rPr>
          <w:rFonts w:ascii="Times New Roman" w:hAnsi="Times New Roman" w:cs="Times New Roman"/>
          <w:lang w:val="ru-RU"/>
        </w:rPr>
        <w:t xml:space="preserve"> да, клиент может отказаться от напоминаний, но подтверждение записи всегда обязательно.</w:t>
      </w:r>
    </w:p>
    <w:p w14:paraId="036B04B6" w14:textId="77777777" w:rsidR="006F1A61" w:rsidRPr="006F1A61" w:rsidRDefault="006F1A61" w:rsidP="006F1A61">
      <w:pPr>
        <w:rPr>
          <w:rFonts w:ascii="Times New Roman" w:hAnsi="Times New Roman" w:cs="Times New Roman"/>
          <w:lang w:val="ru-RU"/>
        </w:rPr>
      </w:pPr>
    </w:p>
    <w:p w14:paraId="36C94389" w14:textId="77777777" w:rsidR="00B30B09" w:rsidRPr="006F1A61" w:rsidRDefault="00000000" w:rsidP="006F1A61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</w:pPr>
      <w:r w:rsidRPr="006F1A61"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  <w:t>Итоговые договорённости</w:t>
      </w:r>
    </w:p>
    <w:p w14:paraId="6230ADBE" w14:textId="7D741179" w:rsidR="00B30B09" w:rsidRPr="006F1A61" w:rsidRDefault="00000000" w:rsidP="006F1A61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lang w:val="ru-RU"/>
        </w:rPr>
        <w:t xml:space="preserve">Основной канал информирования </w:t>
      </w:r>
      <w:r w:rsidR="003B188B">
        <w:rPr>
          <w:rFonts w:ascii="Times New Roman" w:hAnsi="Times New Roman" w:cs="Times New Roman"/>
          <w:lang w:val="ru-RU"/>
        </w:rPr>
        <w:t>—</w:t>
      </w:r>
      <w:r w:rsidRPr="006F1A61">
        <w:rPr>
          <w:rFonts w:ascii="Times New Roman" w:hAnsi="Times New Roman" w:cs="Times New Roman"/>
          <w:lang w:val="ru-RU"/>
        </w:rPr>
        <w:t xml:space="preserve"> SMS; дополнительные каналы выбирает клиент.</w:t>
      </w:r>
    </w:p>
    <w:p w14:paraId="00863D1A" w14:textId="77777777" w:rsidR="00B30B09" w:rsidRPr="006F1A61" w:rsidRDefault="00000000" w:rsidP="006F1A61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lang w:val="ru-RU"/>
        </w:rPr>
        <w:t>Клиент указывает предпочтительный канал при записи.</w:t>
      </w:r>
    </w:p>
    <w:p w14:paraId="38E2B136" w14:textId="75C056C2" w:rsidR="00B30B09" w:rsidRPr="006F1A61" w:rsidRDefault="00000000" w:rsidP="006F1A61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lang w:val="ru-RU"/>
        </w:rPr>
        <w:t xml:space="preserve">Отправляется минимум одно напоминание за 24 часа; при необходимости второе </w:t>
      </w:r>
      <w:r w:rsidR="003B188B">
        <w:rPr>
          <w:rFonts w:ascii="Times New Roman" w:hAnsi="Times New Roman" w:cs="Times New Roman"/>
          <w:lang w:val="ru-RU"/>
        </w:rPr>
        <w:t>—</w:t>
      </w:r>
      <w:r w:rsidRPr="006F1A61">
        <w:rPr>
          <w:rFonts w:ascii="Times New Roman" w:hAnsi="Times New Roman" w:cs="Times New Roman"/>
          <w:lang w:val="ru-RU"/>
        </w:rPr>
        <w:t xml:space="preserve"> за </w:t>
      </w:r>
      <w:r w:rsidR="006F1A61">
        <w:rPr>
          <w:rFonts w:ascii="Times New Roman" w:hAnsi="Times New Roman" w:cs="Times New Roman"/>
          <w:lang w:val="ru-RU"/>
        </w:rPr>
        <w:t>1</w:t>
      </w:r>
      <w:r w:rsidRPr="006F1A61">
        <w:rPr>
          <w:rFonts w:ascii="Times New Roman" w:hAnsi="Times New Roman" w:cs="Times New Roman"/>
          <w:lang w:val="ru-RU"/>
        </w:rPr>
        <w:t xml:space="preserve"> час.</w:t>
      </w:r>
    </w:p>
    <w:p w14:paraId="6BB5493F" w14:textId="77777777" w:rsidR="00B30B09" w:rsidRPr="006F1A61" w:rsidRDefault="00000000" w:rsidP="006F1A61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lang w:val="ru-RU"/>
        </w:rPr>
        <w:t>Шаблоны уведомлений готовит менеджер; система автоматически подставляет данные.</w:t>
      </w:r>
    </w:p>
    <w:p w14:paraId="24C7D905" w14:textId="77777777" w:rsidR="00B30B09" w:rsidRPr="006F1A61" w:rsidRDefault="00000000" w:rsidP="006F1A61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lang w:val="ru-RU"/>
        </w:rPr>
        <w:t>Подтверждение записи отправляется сразу после бронирования.</w:t>
      </w:r>
    </w:p>
    <w:p w14:paraId="21DD5448" w14:textId="77777777" w:rsidR="00B30B09" w:rsidRPr="006F1A61" w:rsidRDefault="00000000" w:rsidP="006F1A61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lang w:val="ru-RU"/>
        </w:rPr>
        <w:t>О любых изменениях или отмене записи клиент информируется автоматически.</w:t>
      </w:r>
    </w:p>
    <w:p w14:paraId="42F7223A" w14:textId="172DB026" w:rsidR="00B30B09" w:rsidRPr="006F1A61" w:rsidRDefault="00000000" w:rsidP="006F1A61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lang w:val="ru-RU"/>
        </w:rPr>
        <w:t>Мастера получают уведомления о новых</w:t>
      </w:r>
      <w:r w:rsidR="009F44EE">
        <w:rPr>
          <w:rFonts w:ascii="Times New Roman" w:hAnsi="Times New Roman" w:cs="Times New Roman"/>
          <w:lang w:val="ru-RU"/>
        </w:rPr>
        <w:t xml:space="preserve"> записях</w:t>
      </w:r>
      <w:r w:rsidRPr="006F1A61">
        <w:rPr>
          <w:rFonts w:ascii="Times New Roman" w:hAnsi="Times New Roman" w:cs="Times New Roman"/>
          <w:lang w:val="ru-RU"/>
        </w:rPr>
        <w:t xml:space="preserve"> и измен</w:t>
      </w:r>
      <w:r w:rsidR="009F44EE">
        <w:rPr>
          <w:rFonts w:ascii="Times New Roman" w:hAnsi="Times New Roman" w:cs="Times New Roman"/>
          <w:lang w:val="ru-RU"/>
        </w:rPr>
        <w:t>ениях в существующих</w:t>
      </w:r>
      <w:r w:rsidRPr="006F1A61">
        <w:rPr>
          <w:rFonts w:ascii="Times New Roman" w:hAnsi="Times New Roman" w:cs="Times New Roman"/>
          <w:lang w:val="ru-RU"/>
        </w:rPr>
        <w:t xml:space="preserve"> записях.</w:t>
      </w:r>
    </w:p>
    <w:p w14:paraId="1DE8DD45" w14:textId="77777777" w:rsidR="00B30B09" w:rsidRPr="006F1A61" w:rsidRDefault="00000000" w:rsidP="006F1A61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lang w:val="ru-RU"/>
        </w:rPr>
        <w:t>Уведомления содержат дату, время, услугу, мастера и адрес филиала.</w:t>
      </w:r>
    </w:p>
    <w:p w14:paraId="097D5D83" w14:textId="77777777" w:rsidR="00B30B09" w:rsidRPr="006F1A61" w:rsidRDefault="00000000" w:rsidP="006F1A61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lang w:val="ru-RU"/>
        </w:rPr>
        <w:t>При недоставке сообщения система повторяет попытку и уведомляет менеджера после 3 неудач.</w:t>
      </w:r>
    </w:p>
    <w:p w14:paraId="29791BF8" w14:textId="77777777" w:rsidR="00B30B09" w:rsidRPr="006F1A61" w:rsidRDefault="00000000" w:rsidP="006F1A61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6F1A61">
        <w:rPr>
          <w:rFonts w:ascii="Times New Roman" w:hAnsi="Times New Roman" w:cs="Times New Roman"/>
          <w:lang w:val="ru-RU"/>
        </w:rPr>
        <w:t>Клиент может отказаться от напоминаний, но подтверждение записи всегда отправляется.</w:t>
      </w:r>
    </w:p>
    <w:sectPr w:rsidR="00B30B09" w:rsidRPr="006F1A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924194"/>
    <w:multiLevelType w:val="hybridMultilevel"/>
    <w:tmpl w:val="09541A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970535">
    <w:abstractNumId w:val="8"/>
  </w:num>
  <w:num w:numId="2" w16cid:durableId="2044478603">
    <w:abstractNumId w:val="6"/>
  </w:num>
  <w:num w:numId="3" w16cid:durableId="118232635">
    <w:abstractNumId w:val="5"/>
  </w:num>
  <w:num w:numId="4" w16cid:durableId="107894193">
    <w:abstractNumId w:val="4"/>
  </w:num>
  <w:num w:numId="5" w16cid:durableId="1065643286">
    <w:abstractNumId w:val="7"/>
  </w:num>
  <w:num w:numId="6" w16cid:durableId="284388430">
    <w:abstractNumId w:val="3"/>
  </w:num>
  <w:num w:numId="7" w16cid:durableId="167529495">
    <w:abstractNumId w:val="2"/>
  </w:num>
  <w:num w:numId="8" w16cid:durableId="1219509711">
    <w:abstractNumId w:val="1"/>
  </w:num>
  <w:num w:numId="9" w16cid:durableId="1124930237">
    <w:abstractNumId w:val="0"/>
  </w:num>
  <w:num w:numId="10" w16cid:durableId="19383225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74C"/>
    <w:rsid w:val="0015074B"/>
    <w:rsid w:val="0029639D"/>
    <w:rsid w:val="00326F90"/>
    <w:rsid w:val="003B188B"/>
    <w:rsid w:val="00677F81"/>
    <w:rsid w:val="006F1A61"/>
    <w:rsid w:val="006F499E"/>
    <w:rsid w:val="008E7449"/>
    <w:rsid w:val="009F44EE"/>
    <w:rsid w:val="00AA1D8D"/>
    <w:rsid w:val="00B07F25"/>
    <w:rsid w:val="00B30B09"/>
    <w:rsid w:val="00B34DF8"/>
    <w:rsid w:val="00B47730"/>
    <w:rsid w:val="00C43225"/>
    <w:rsid w:val="00CB0664"/>
    <w:rsid w:val="00F06F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B25440"/>
  <w14:defaultImageDpi w14:val="300"/>
  <w15:docId w15:val="{C1B80E9B-42C9-DE4D-BF5F-B5DAD9E2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Linkerz 01</cp:lastModifiedBy>
  <cp:revision>9</cp:revision>
  <dcterms:created xsi:type="dcterms:W3CDTF">2013-12-23T23:15:00Z</dcterms:created>
  <dcterms:modified xsi:type="dcterms:W3CDTF">2025-11-15T07:25:00Z</dcterms:modified>
  <cp:category/>
</cp:coreProperties>
</file>