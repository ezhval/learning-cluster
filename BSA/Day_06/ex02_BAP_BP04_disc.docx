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E1FA2E" w14:textId="77777777" w:rsidR="00E538C9" w:rsidRPr="007F0D4F" w:rsidRDefault="00000000" w:rsidP="007F0D4F">
      <w:pPr>
        <w:rPr>
          <w:rFonts w:ascii="Times New Roman" w:hAnsi="Times New Roman" w:cs="Times New Roman"/>
          <w:b/>
          <w:bCs/>
          <w:sz w:val="30"/>
          <w:szCs w:val="30"/>
          <w:lang w:val="ru-RU"/>
        </w:rPr>
      </w:pPr>
      <w:r w:rsidRPr="007F0D4F">
        <w:rPr>
          <w:rFonts w:ascii="Times New Roman" w:hAnsi="Times New Roman" w:cs="Times New Roman"/>
          <w:b/>
          <w:bCs/>
          <w:sz w:val="30"/>
          <w:szCs w:val="30"/>
          <w:lang w:val="ru-RU"/>
        </w:rPr>
        <w:t>Отчёт об обсуждении бизнес-процесса</w:t>
      </w:r>
    </w:p>
    <w:p w14:paraId="0447B319" w14:textId="04B3D9EB" w:rsidR="00E538C9" w:rsidRPr="007F0D4F" w:rsidRDefault="00000000" w:rsidP="007F0D4F">
      <w:pPr>
        <w:rPr>
          <w:rFonts w:ascii="Times New Roman" w:hAnsi="Times New Roman" w:cs="Times New Roman"/>
          <w:b/>
          <w:bCs/>
          <w:i/>
          <w:iCs/>
          <w:lang w:val="ru-RU"/>
        </w:rPr>
      </w:pPr>
      <w:r w:rsidRPr="007F0D4F">
        <w:rPr>
          <w:rFonts w:ascii="Times New Roman" w:hAnsi="Times New Roman" w:cs="Times New Roman"/>
          <w:b/>
          <w:bCs/>
          <w:i/>
          <w:iCs/>
          <w:lang w:val="ru-RU"/>
        </w:rPr>
        <w:t xml:space="preserve">Название бизнес-процесса: </w:t>
      </w:r>
      <w:r w:rsidR="00F433C9">
        <w:rPr>
          <w:rFonts w:ascii="Times New Roman" w:hAnsi="Times New Roman" w:cs="Times New Roman"/>
          <w:b/>
          <w:bCs/>
          <w:lang w:val="ru-RU"/>
        </w:rPr>
        <w:t>Оказание</w:t>
      </w:r>
      <w:r w:rsidRPr="007F0D4F">
        <w:rPr>
          <w:rFonts w:ascii="Times New Roman" w:hAnsi="Times New Roman" w:cs="Times New Roman"/>
          <w:b/>
          <w:bCs/>
          <w:lang w:val="ru-RU"/>
        </w:rPr>
        <w:t xml:space="preserve"> услуги мастером</w:t>
      </w:r>
    </w:p>
    <w:p w14:paraId="4DAE6746" w14:textId="77777777" w:rsidR="00E538C9" w:rsidRPr="007F0D4F" w:rsidRDefault="00000000" w:rsidP="007F0D4F">
      <w:pPr>
        <w:rPr>
          <w:rFonts w:ascii="Times New Roman" w:hAnsi="Times New Roman" w:cs="Times New Roman"/>
          <w:lang w:val="ru-RU"/>
        </w:rPr>
      </w:pPr>
      <w:r w:rsidRPr="007F0D4F">
        <w:rPr>
          <w:rFonts w:ascii="Times New Roman" w:hAnsi="Times New Roman" w:cs="Times New Roman"/>
          <w:i/>
          <w:iCs/>
          <w:lang w:val="ru-RU"/>
        </w:rPr>
        <w:t>Идентификатор бизнес-процесса:</w:t>
      </w:r>
      <w:r w:rsidRPr="007F0D4F">
        <w:rPr>
          <w:rFonts w:ascii="Times New Roman" w:hAnsi="Times New Roman" w:cs="Times New Roman"/>
          <w:lang w:val="ru-RU"/>
        </w:rPr>
        <w:t xml:space="preserve"> BP04</w:t>
      </w:r>
    </w:p>
    <w:p w14:paraId="36BCD42D" w14:textId="77777777" w:rsidR="00E538C9" w:rsidRPr="007F0D4F" w:rsidRDefault="00000000" w:rsidP="007F0D4F">
      <w:pPr>
        <w:rPr>
          <w:rFonts w:ascii="Times New Roman" w:hAnsi="Times New Roman" w:cs="Times New Roman"/>
          <w:lang w:val="ru-RU"/>
        </w:rPr>
      </w:pPr>
      <w:r w:rsidRPr="007F0D4F">
        <w:rPr>
          <w:rFonts w:ascii="Times New Roman" w:hAnsi="Times New Roman" w:cs="Times New Roman"/>
          <w:b/>
          <w:bCs/>
          <w:i/>
          <w:iCs/>
          <w:lang w:val="ru-RU"/>
        </w:rPr>
        <w:t>Тема, цель обсуждения</w:t>
      </w:r>
      <w:r w:rsidRPr="007F0D4F">
        <w:rPr>
          <w:rFonts w:ascii="Times New Roman" w:hAnsi="Times New Roman" w:cs="Times New Roman"/>
          <w:lang w:val="ru-RU"/>
        </w:rPr>
        <w:t>: уточнить порядок оказания услуги клиенту, фиксацию её выполнения и взаимодействие с системой.</w:t>
      </w:r>
    </w:p>
    <w:p w14:paraId="0524A3D5" w14:textId="6169BB08" w:rsidR="00E538C9" w:rsidRPr="007F0D4F" w:rsidRDefault="00000000" w:rsidP="007F0D4F">
      <w:pPr>
        <w:rPr>
          <w:rFonts w:ascii="Times New Roman" w:hAnsi="Times New Roman" w:cs="Times New Roman"/>
          <w:lang w:val="ru-RU"/>
        </w:rPr>
      </w:pPr>
      <w:r w:rsidRPr="007F0D4F">
        <w:rPr>
          <w:rFonts w:ascii="Times New Roman" w:hAnsi="Times New Roman" w:cs="Times New Roman"/>
          <w:lang w:val="ru-RU"/>
        </w:rPr>
        <w:t>Дата обсуждения: 2</w:t>
      </w:r>
      <w:r w:rsidR="007F0D4F">
        <w:rPr>
          <w:rFonts w:ascii="Times New Roman" w:hAnsi="Times New Roman" w:cs="Times New Roman"/>
          <w:lang w:val="ru-RU"/>
        </w:rPr>
        <w:t>7</w:t>
      </w:r>
      <w:r w:rsidRPr="007F0D4F">
        <w:rPr>
          <w:rFonts w:ascii="Times New Roman" w:hAnsi="Times New Roman" w:cs="Times New Roman"/>
          <w:lang w:val="ru-RU"/>
        </w:rPr>
        <w:t>.09.2025</w:t>
      </w:r>
    </w:p>
    <w:p w14:paraId="69ADE1EA" w14:textId="77777777" w:rsidR="00E538C9" w:rsidRPr="007F0D4F" w:rsidRDefault="00000000" w:rsidP="007F0D4F">
      <w:pPr>
        <w:rPr>
          <w:rFonts w:ascii="Times New Roman" w:hAnsi="Times New Roman" w:cs="Times New Roman"/>
          <w:lang w:val="ru-RU"/>
        </w:rPr>
      </w:pPr>
      <w:r w:rsidRPr="007F0D4F">
        <w:rPr>
          <w:rFonts w:ascii="Times New Roman" w:hAnsi="Times New Roman" w:cs="Times New Roman"/>
          <w:lang w:val="ru-RU"/>
        </w:rPr>
        <w:t>Форма обсуждения: семинар (онлайн, Zoom)</w:t>
      </w:r>
    </w:p>
    <w:p w14:paraId="4EC0CF69" w14:textId="5866070E" w:rsidR="00E538C9" w:rsidRPr="007F0D4F" w:rsidRDefault="00000000" w:rsidP="007F0D4F">
      <w:pPr>
        <w:rPr>
          <w:rFonts w:ascii="Times New Roman" w:hAnsi="Times New Roman" w:cs="Times New Roman"/>
          <w:b/>
          <w:bCs/>
          <w:i/>
          <w:iCs/>
          <w:lang w:val="ru-RU"/>
        </w:rPr>
      </w:pPr>
      <w:r w:rsidRPr="007F0D4F">
        <w:rPr>
          <w:rFonts w:ascii="Times New Roman" w:hAnsi="Times New Roman" w:cs="Times New Roman"/>
          <w:b/>
          <w:bCs/>
          <w:i/>
          <w:iCs/>
          <w:lang w:val="ru-RU"/>
        </w:rPr>
        <w:t>Список участников</w:t>
      </w:r>
      <w:r w:rsidR="007F0D4F">
        <w:rPr>
          <w:rFonts w:ascii="Times New Roman" w:hAnsi="Times New Roman" w:cs="Times New Roman"/>
          <w:b/>
          <w:bCs/>
          <w:i/>
          <w:iCs/>
          <w:lang w:val="ru-RU"/>
        </w:rPr>
        <w:t>:</w:t>
      </w:r>
    </w:p>
    <w:p w14:paraId="55E1BD38" w14:textId="0910D72C" w:rsidR="00E538C9" w:rsidRPr="007F0D4F" w:rsidRDefault="00000000" w:rsidP="007F0D4F">
      <w:pPr>
        <w:rPr>
          <w:rFonts w:ascii="Times New Roman" w:hAnsi="Times New Roman" w:cs="Times New Roman"/>
          <w:lang w:val="ru-RU"/>
        </w:rPr>
      </w:pPr>
      <w:r w:rsidRPr="007F0D4F">
        <w:rPr>
          <w:rFonts w:ascii="Times New Roman" w:hAnsi="Times New Roman" w:cs="Times New Roman"/>
          <w:lang w:val="ru-RU"/>
        </w:rPr>
        <w:t>Ведущий</w:t>
      </w:r>
      <w:r w:rsidR="007F0D4F">
        <w:rPr>
          <w:rFonts w:ascii="Times New Roman" w:hAnsi="Times New Roman" w:cs="Times New Roman"/>
          <w:lang w:val="ru-RU"/>
        </w:rPr>
        <w:t xml:space="preserve"> </w:t>
      </w:r>
      <w:r w:rsidR="00253C0E">
        <w:rPr>
          <w:rFonts w:ascii="Times New Roman" w:hAnsi="Times New Roman" w:cs="Times New Roman"/>
          <w:lang w:val="ru-RU"/>
        </w:rPr>
        <w:t>—</w:t>
      </w:r>
      <w:r w:rsidRPr="007F0D4F">
        <w:rPr>
          <w:rFonts w:ascii="Times New Roman" w:hAnsi="Times New Roman" w:cs="Times New Roman"/>
          <w:lang w:val="ru-RU"/>
        </w:rPr>
        <w:t xml:space="preserve"> Мария </w:t>
      </w:r>
      <w:proofErr w:type="spellStart"/>
      <w:r w:rsidRPr="007F0D4F">
        <w:rPr>
          <w:rFonts w:ascii="Times New Roman" w:hAnsi="Times New Roman" w:cs="Times New Roman"/>
          <w:lang w:val="ru-RU"/>
        </w:rPr>
        <w:t>Таймбоксова</w:t>
      </w:r>
      <w:proofErr w:type="spellEnd"/>
    </w:p>
    <w:p w14:paraId="5024F186" w14:textId="44282F30" w:rsidR="00E538C9" w:rsidRPr="007F0D4F" w:rsidRDefault="00000000" w:rsidP="007F0D4F">
      <w:pPr>
        <w:rPr>
          <w:rFonts w:ascii="Times New Roman" w:hAnsi="Times New Roman" w:cs="Times New Roman"/>
          <w:lang w:val="ru-RU"/>
        </w:rPr>
      </w:pPr>
      <w:r w:rsidRPr="007F0D4F">
        <w:rPr>
          <w:rFonts w:ascii="Times New Roman" w:hAnsi="Times New Roman" w:cs="Times New Roman"/>
          <w:lang w:val="ru-RU"/>
        </w:rPr>
        <w:t>Делопроизводитель</w:t>
      </w:r>
      <w:r w:rsidR="007F0D4F">
        <w:rPr>
          <w:rFonts w:ascii="Times New Roman" w:hAnsi="Times New Roman" w:cs="Times New Roman"/>
          <w:lang w:val="ru-RU"/>
        </w:rPr>
        <w:t xml:space="preserve"> </w:t>
      </w:r>
      <w:r w:rsidR="00253C0E">
        <w:rPr>
          <w:rFonts w:ascii="Times New Roman" w:hAnsi="Times New Roman" w:cs="Times New Roman"/>
          <w:lang w:val="ru-RU"/>
        </w:rPr>
        <w:t>—</w:t>
      </w:r>
      <w:r w:rsidRPr="007F0D4F">
        <w:rPr>
          <w:rFonts w:ascii="Times New Roman" w:hAnsi="Times New Roman" w:cs="Times New Roman"/>
          <w:lang w:val="ru-RU"/>
        </w:rPr>
        <w:t xml:space="preserve"> Пётр Протоколов</w:t>
      </w:r>
    </w:p>
    <w:p w14:paraId="345275E6" w14:textId="2786DAE5" w:rsidR="00E538C9" w:rsidRPr="007F0D4F" w:rsidRDefault="00000000" w:rsidP="007F0D4F">
      <w:pPr>
        <w:rPr>
          <w:rFonts w:ascii="Times New Roman" w:hAnsi="Times New Roman" w:cs="Times New Roman"/>
          <w:lang w:val="ru-RU"/>
        </w:rPr>
      </w:pPr>
      <w:r w:rsidRPr="007F0D4F">
        <w:rPr>
          <w:rFonts w:ascii="Times New Roman" w:hAnsi="Times New Roman" w:cs="Times New Roman"/>
          <w:lang w:val="ru-RU"/>
        </w:rPr>
        <w:t>Владелец процесса</w:t>
      </w:r>
      <w:r w:rsidR="007F0D4F">
        <w:rPr>
          <w:rFonts w:ascii="Times New Roman" w:hAnsi="Times New Roman" w:cs="Times New Roman"/>
          <w:lang w:val="ru-RU"/>
        </w:rPr>
        <w:t xml:space="preserve"> </w:t>
      </w:r>
      <w:r w:rsidR="00253C0E">
        <w:rPr>
          <w:rFonts w:ascii="Times New Roman" w:hAnsi="Times New Roman" w:cs="Times New Roman"/>
          <w:lang w:val="ru-RU"/>
        </w:rPr>
        <w:t>—</w:t>
      </w:r>
      <w:r w:rsidRPr="007F0D4F">
        <w:rPr>
          <w:rFonts w:ascii="Times New Roman" w:hAnsi="Times New Roman" w:cs="Times New Roman"/>
          <w:lang w:val="ru-RU"/>
        </w:rPr>
        <w:t xml:space="preserve"> Мастер (</w:t>
      </w:r>
      <w:proofErr w:type="spellStart"/>
      <w:r w:rsidR="00B82897">
        <w:rPr>
          <w:rFonts w:ascii="Times New Roman" w:hAnsi="Times New Roman" w:cs="Times New Roman"/>
          <w:b/>
          <w:bCs/>
        </w:rPr>
        <w:t>ceceliat</w:t>
      </w:r>
      <w:proofErr w:type="spellEnd"/>
      <w:r w:rsidRPr="007F0D4F">
        <w:rPr>
          <w:rFonts w:ascii="Times New Roman" w:hAnsi="Times New Roman" w:cs="Times New Roman"/>
          <w:lang w:val="ru-RU"/>
        </w:rPr>
        <w:t>)</w:t>
      </w:r>
    </w:p>
    <w:p w14:paraId="5A81D8B0" w14:textId="342D29B7" w:rsidR="00E538C9" w:rsidRPr="007F0D4F" w:rsidRDefault="00000000" w:rsidP="007F0D4F">
      <w:pPr>
        <w:rPr>
          <w:rFonts w:ascii="Times New Roman" w:hAnsi="Times New Roman" w:cs="Times New Roman"/>
          <w:lang w:val="ru-RU"/>
        </w:rPr>
      </w:pPr>
      <w:r w:rsidRPr="007F0D4F">
        <w:rPr>
          <w:rFonts w:ascii="Times New Roman" w:hAnsi="Times New Roman" w:cs="Times New Roman"/>
          <w:lang w:val="ru-RU"/>
        </w:rPr>
        <w:t>Участники</w:t>
      </w:r>
      <w:r w:rsidR="007F0D4F">
        <w:rPr>
          <w:rFonts w:ascii="Times New Roman" w:hAnsi="Times New Roman" w:cs="Times New Roman"/>
          <w:lang w:val="ru-RU"/>
        </w:rPr>
        <w:t xml:space="preserve"> </w:t>
      </w:r>
      <w:r w:rsidR="00253C0E">
        <w:rPr>
          <w:rFonts w:ascii="Times New Roman" w:hAnsi="Times New Roman" w:cs="Times New Roman"/>
          <w:lang w:val="ru-RU"/>
        </w:rPr>
        <w:t>—</w:t>
      </w:r>
      <w:r w:rsidRPr="007F0D4F">
        <w:rPr>
          <w:rFonts w:ascii="Times New Roman" w:hAnsi="Times New Roman" w:cs="Times New Roman"/>
          <w:lang w:val="ru-RU"/>
        </w:rPr>
        <w:t xml:space="preserve"> Клиент (</w:t>
      </w:r>
      <w:proofErr w:type="spellStart"/>
      <w:r w:rsidR="00B82897">
        <w:rPr>
          <w:rFonts w:ascii="Times New Roman" w:hAnsi="Times New Roman" w:cs="Times New Roman"/>
          <w:b/>
          <w:bCs/>
        </w:rPr>
        <w:t>ceceliat</w:t>
      </w:r>
      <w:proofErr w:type="spellEnd"/>
      <w:r w:rsidRPr="007F0D4F">
        <w:rPr>
          <w:rFonts w:ascii="Times New Roman" w:hAnsi="Times New Roman" w:cs="Times New Roman"/>
          <w:lang w:val="ru-RU"/>
        </w:rPr>
        <w:t>), Менеджер (</w:t>
      </w:r>
      <w:proofErr w:type="spellStart"/>
      <w:r w:rsidR="00B82897" w:rsidRPr="00B34DF8">
        <w:rPr>
          <w:rFonts w:ascii="Times New Roman" w:hAnsi="Times New Roman" w:cs="Times New Roman"/>
          <w:b/>
          <w:bCs/>
          <w:lang w:val="ru-RU"/>
        </w:rPr>
        <w:t>broderci</w:t>
      </w:r>
      <w:proofErr w:type="spellEnd"/>
      <w:r w:rsidRPr="007F0D4F">
        <w:rPr>
          <w:rFonts w:ascii="Times New Roman" w:hAnsi="Times New Roman" w:cs="Times New Roman"/>
          <w:lang w:val="ru-RU"/>
        </w:rPr>
        <w:t>)</w:t>
      </w:r>
      <w:r w:rsidR="00012B6C">
        <w:rPr>
          <w:rFonts w:ascii="Times New Roman" w:hAnsi="Times New Roman" w:cs="Times New Roman"/>
          <w:lang w:val="ru-RU"/>
        </w:rPr>
        <w:t xml:space="preserve">, </w:t>
      </w:r>
      <w:r w:rsidRPr="007F0D4F">
        <w:rPr>
          <w:rFonts w:ascii="Times New Roman" w:hAnsi="Times New Roman" w:cs="Times New Roman"/>
          <w:lang w:val="ru-RU"/>
        </w:rPr>
        <w:t>Система</w:t>
      </w:r>
      <w:r w:rsidR="00012B6C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="00B82897" w:rsidRPr="00B34DF8">
        <w:rPr>
          <w:rFonts w:ascii="Times New Roman" w:hAnsi="Times New Roman" w:cs="Times New Roman"/>
          <w:b/>
          <w:bCs/>
          <w:lang w:val="ru-RU"/>
        </w:rPr>
        <w:t>broderci</w:t>
      </w:r>
      <w:proofErr w:type="spellEnd"/>
      <w:r w:rsidR="00012B6C">
        <w:rPr>
          <w:rFonts w:ascii="Times New Roman" w:hAnsi="Times New Roman" w:cs="Times New Roman"/>
          <w:lang w:val="ru-RU"/>
        </w:rPr>
        <w:t>)</w:t>
      </w:r>
    </w:p>
    <w:p w14:paraId="1FC5E9BF" w14:textId="77777777" w:rsidR="007F0D4F" w:rsidRDefault="007F0D4F" w:rsidP="007F0D4F">
      <w:pPr>
        <w:rPr>
          <w:rFonts w:ascii="Times New Roman" w:hAnsi="Times New Roman" w:cs="Times New Roman"/>
          <w:lang w:val="ru-RU"/>
        </w:rPr>
      </w:pPr>
    </w:p>
    <w:p w14:paraId="52582E46" w14:textId="77777777" w:rsidR="00283623" w:rsidRPr="00BA79AA" w:rsidRDefault="00283623" w:rsidP="00283623">
      <w:pPr>
        <w:rPr>
          <w:rFonts w:ascii="Times New Roman" w:hAnsi="Times New Roman" w:cs="Times New Roman"/>
          <w:b/>
          <w:bCs/>
          <w:i/>
          <w:iCs/>
          <w:lang w:val="ru-RU"/>
        </w:rPr>
      </w:pPr>
      <w:r w:rsidRPr="00BA79AA">
        <w:rPr>
          <w:rFonts w:ascii="Times New Roman" w:hAnsi="Times New Roman" w:cs="Times New Roman"/>
          <w:b/>
          <w:bCs/>
          <w:i/>
          <w:iCs/>
          <w:lang w:val="ru-RU"/>
        </w:rPr>
        <w:t>Вопросы для обсуждения</w:t>
      </w:r>
      <w:r>
        <w:rPr>
          <w:rFonts w:ascii="Times New Roman" w:hAnsi="Times New Roman" w:cs="Times New Roman"/>
          <w:b/>
          <w:bCs/>
          <w:i/>
          <w:iCs/>
          <w:lang w:val="ru-RU"/>
        </w:rPr>
        <w:t xml:space="preserve"> и принятые решения</w:t>
      </w:r>
    </w:p>
    <w:p w14:paraId="5F8D0DFD" w14:textId="06A50102" w:rsidR="00E538C9" w:rsidRPr="007F0D4F" w:rsidRDefault="00000000" w:rsidP="007F0D4F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7F0D4F">
        <w:rPr>
          <w:rFonts w:ascii="Times New Roman" w:hAnsi="Times New Roman" w:cs="Times New Roman"/>
          <w:u w:val="single"/>
          <w:lang w:val="ru-RU"/>
        </w:rPr>
        <w:t>Вопрос: Нужно ли мастеру подтверждать начало услуги в системе?</w:t>
      </w:r>
    </w:p>
    <w:p w14:paraId="415E909B" w14:textId="0E124F16" w:rsidR="00E538C9" w:rsidRPr="007F0D4F" w:rsidRDefault="00000000" w:rsidP="007F0D4F">
      <w:pPr>
        <w:rPr>
          <w:rFonts w:ascii="Times New Roman" w:hAnsi="Times New Roman" w:cs="Times New Roman"/>
          <w:lang w:val="ru-RU"/>
        </w:rPr>
      </w:pPr>
      <w:r w:rsidRPr="007F0D4F">
        <w:rPr>
          <w:rFonts w:ascii="Times New Roman" w:hAnsi="Times New Roman" w:cs="Times New Roman"/>
          <w:u w:val="single"/>
          <w:lang w:val="ru-RU"/>
        </w:rPr>
        <w:t>Решение:</w:t>
      </w:r>
      <w:r w:rsidRPr="007F0D4F">
        <w:rPr>
          <w:rFonts w:ascii="Times New Roman" w:hAnsi="Times New Roman" w:cs="Times New Roman"/>
          <w:lang w:val="ru-RU"/>
        </w:rPr>
        <w:t xml:space="preserve"> </w:t>
      </w:r>
      <w:r w:rsidR="0066782A">
        <w:rPr>
          <w:rFonts w:ascii="Times New Roman" w:hAnsi="Times New Roman" w:cs="Times New Roman"/>
          <w:lang w:val="ru-RU"/>
        </w:rPr>
        <w:t>да, мастер указывает начало оказания услуги</w:t>
      </w:r>
      <w:r w:rsidRPr="007F0D4F">
        <w:rPr>
          <w:rFonts w:ascii="Times New Roman" w:hAnsi="Times New Roman" w:cs="Times New Roman"/>
          <w:lang w:val="ru-RU"/>
        </w:rPr>
        <w:t>.</w:t>
      </w:r>
    </w:p>
    <w:p w14:paraId="63DE6126" w14:textId="77777777" w:rsidR="00E538C9" w:rsidRPr="007F0D4F" w:rsidRDefault="00000000" w:rsidP="007F0D4F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7F0D4F">
        <w:rPr>
          <w:rFonts w:ascii="Times New Roman" w:hAnsi="Times New Roman" w:cs="Times New Roman"/>
          <w:u w:val="single"/>
          <w:lang w:val="ru-RU"/>
        </w:rPr>
        <w:t>Вопрос: Кто фиксирует факт оказания услуги?</w:t>
      </w:r>
    </w:p>
    <w:p w14:paraId="6541DCA6" w14:textId="6B41E5F7" w:rsidR="00E538C9" w:rsidRPr="007F0D4F" w:rsidRDefault="007F0D4F" w:rsidP="007F0D4F">
      <w:pPr>
        <w:rPr>
          <w:rFonts w:ascii="Times New Roman" w:hAnsi="Times New Roman" w:cs="Times New Roman"/>
          <w:lang w:val="ru-RU"/>
        </w:rPr>
      </w:pPr>
      <w:r w:rsidRPr="007F0D4F">
        <w:rPr>
          <w:rFonts w:ascii="Times New Roman" w:hAnsi="Times New Roman" w:cs="Times New Roman"/>
          <w:u w:val="single"/>
          <w:lang w:val="ru-RU"/>
        </w:rPr>
        <w:t>Решение:</w:t>
      </w:r>
      <w:r w:rsidRPr="007F0D4F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м</w:t>
      </w:r>
      <w:r w:rsidRPr="007F0D4F">
        <w:rPr>
          <w:rFonts w:ascii="Times New Roman" w:hAnsi="Times New Roman" w:cs="Times New Roman"/>
          <w:lang w:val="ru-RU"/>
        </w:rPr>
        <w:t>астер ставит отметку, менеджер при необходимости проверяет.</w:t>
      </w:r>
    </w:p>
    <w:p w14:paraId="2ABAB116" w14:textId="77777777" w:rsidR="00E538C9" w:rsidRPr="007F0D4F" w:rsidRDefault="00000000" w:rsidP="007F0D4F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7F0D4F">
        <w:rPr>
          <w:rFonts w:ascii="Times New Roman" w:hAnsi="Times New Roman" w:cs="Times New Roman"/>
          <w:u w:val="single"/>
          <w:lang w:val="ru-RU"/>
        </w:rPr>
        <w:t>Вопрос: Нужен ли учёт времени начала и окончания услуги?</w:t>
      </w:r>
    </w:p>
    <w:p w14:paraId="5728583B" w14:textId="77777777" w:rsidR="00E538C9" w:rsidRPr="007F0D4F" w:rsidRDefault="00000000" w:rsidP="007F0D4F">
      <w:pPr>
        <w:rPr>
          <w:rFonts w:ascii="Times New Roman" w:hAnsi="Times New Roman" w:cs="Times New Roman"/>
          <w:lang w:val="ru-RU"/>
        </w:rPr>
      </w:pPr>
      <w:r w:rsidRPr="007F0D4F">
        <w:rPr>
          <w:rFonts w:ascii="Times New Roman" w:hAnsi="Times New Roman" w:cs="Times New Roman"/>
          <w:u w:val="single"/>
          <w:lang w:val="ru-RU"/>
        </w:rPr>
        <w:t>Решение:</w:t>
      </w:r>
      <w:r w:rsidRPr="007F0D4F">
        <w:rPr>
          <w:rFonts w:ascii="Times New Roman" w:hAnsi="Times New Roman" w:cs="Times New Roman"/>
          <w:lang w:val="ru-RU"/>
        </w:rPr>
        <w:t xml:space="preserve"> да, фиксируется длительность услуги для аналитики и контроля.</w:t>
      </w:r>
    </w:p>
    <w:p w14:paraId="41CDB4F6" w14:textId="77777777" w:rsidR="00E538C9" w:rsidRPr="007F0D4F" w:rsidRDefault="00000000" w:rsidP="007F0D4F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7F0D4F">
        <w:rPr>
          <w:rFonts w:ascii="Times New Roman" w:hAnsi="Times New Roman" w:cs="Times New Roman"/>
          <w:u w:val="single"/>
          <w:lang w:val="ru-RU"/>
        </w:rPr>
        <w:t>Вопрос: Должен ли мастер иметь доступ к истории визитов клиента?</w:t>
      </w:r>
    </w:p>
    <w:p w14:paraId="0BA41FEE" w14:textId="538B8FFD" w:rsidR="00E538C9" w:rsidRPr="007F0D4F" w:rsidRDefault="007F0D4F" w:rsidP="007F0D4F">
      <w:pPr>
        <w:rPr>
          <w:rFonts w:ascii="Times New Roman" w:hAnsi="Times New Roman" w:cs="Times New Roman"/>
          <w:lang w:val="ru-RU"/>
        </w:rPr>
      </w:pPr>
      <w:r w:rsidRPr="007F0D4F">
        <w:rPr>
          <w:rFonts w:ascii="Times New Roman" w:hAnsi="Times New Roman" w:cs="Times New Roman"/>
          <w:u w:val="single"/>
          <w:lang w:val="ru-RU"/>
        </w:rPr>
        <w:t>Решение:</w:t>
      </w:r>
      <w:r w:rsidRPr="007F0D4F">
        <w:rPr>
          <w:rFonts w:ascii="Times New Roman" w:hAnsi="Times New Roman" w:cs="Times New Roman"/>
          <w:lang w:val="ru-RU"/>
        </w:rPr>
        <w:t xml:space="preserve"> да, доступен просмотр прошлых услуг без персональных данных оплаты.</w:t>
      </w:r>
    </w:p>
    <w:p w14:paraId="3269A9C8" w14:textId="77777777" w:rsidR="00E538C9" w:rsidRPr="007F0D4F" w:rsidRDefault="00000000" w:rsidP="007F0D4F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7F0D4F">
        <w:rPr>
          <w:rFonts w:ascii="Times New Roman" w:hAnsi="Times New Roman" w:cs="Times New Roman"/>
          <w:u w:val="single"/>
          <w:lang w:val="ru-RU"/>
        </w:rPr>
        <w:t>Вопрос: Можно ли мастеру изменить услугу во время визита?</w:t>
      </w:r>
    </w:p>
    <w:p w14:paraId="7CB33A3F" w14:textId="77777777" w:rsidR="007F0D4F" w:rsidRDefault="00000000" w:rsidP="007F0D4F">
      <w:pPr>
        <w:spacing w:after="0"/>
        <w:rPr>
          <w:rFonts w:ascii="Times New Roman" w:hAnsi="Times New Roman" w:cs="Times New Roman"/>
          <w:lang w:val="ru-RU"/>
        </w:rPr>
      </w:pPr>
      <w:r w:rsidRPr="007F0D4F">
        <w:rPr>
          <w:rFonts w:ascii="Times New Roman" w:hAnsi="Times New Roman" w:cs="Times New Roman"/>
          <w:u w:val="single"/>
          <w:lang w:val="ru-RU"/>
        </w:rPr>
        <w:t>Мнения:</w:t>
      </w:r>
    </w:p>
    <w:p w14:paraId="70EA8F56" w14:textId="58827E57" w:rsidR="007F0D4F" w:rsidRDefault="00000000" w:rsidP="007F0D4F">
      <w:pPr>
        <w:spacing w:after="0"/>
        <w:rPr>
          <w:rFonts w:ascii="Times New Roman" w:hAnsi="Times New Roman" w:cs="Times New Roman"/>
          <w:lang w:val="ru-RU"/>
        </w:rPr>
      </w:pPr>
      <w:r w:rsidRPr="007F0D4F">
        <w:rPr>
          <w:rFonts w:ascii="Times New Roman" w:hAnsi="Times New Roman" w:cs="Times New Roman"/>
          <w:lang w:val="ru-RU"/>
        </w:rPr>
        <w:t xml:space="preserve">Клиент </w:t>
      </w:r>
      <w:r w:rsidR="00253C0E">
        <w:rPr>
          <w:rFonts w:ascii="Times New Roman" w:hAnsi="Times New Roman" w:cs="Times New Roman"/>
          <w:lang w:val="ru-RU"/>
        </w:rPr>
        <w:t>—</w:t>
      </w:r>
      <w:r w:rsidRPr="007F0D4F">
        <w:rPr>
          <w:rFonts w:ascii="Times New Roman" w:hAnsi="Times New Roman" w:cs="Times New Roman"/>
          <w:lang w:val="ru-RU"/>
        </w:rPr>
        <w:t xml:space="preserve"> иногда меняет решение. </w:t>
      </w:r>
    </w:p>
    <w:p w14:paraId="6F5958DB" w14:textId="23E8BE1F" w:rsidR="00D11D20" w:rsidRDefault="00000000" w:rsidP="00D11D20">
      <w:pPr>
        <w:spacing w:after="0"/>
        <w:rPr>
          <w:rFonts w:ascii="Times New Roman" w:hAnsi="Times New Roman" w:cs="Times New Roman"/>
          <w:lang w:val="ru-RU"/>
        </w:rPr>
      </w:pPr>
      <w:r w:rsidRPr="007F0D4F">
        <w:rPr>
          <w:rFonts w:ascii="Times New Roman" w:hAnsi="Times New Roman" w:cs="Times New Roman"/>
          <w:lang w:val="ru-RU"/>
        </w:rPr>
        <w:t xml:space="preserve">Мастер </w:t>
      </w:r>
      <w:r w:rsidR="00253C0E">
        <w:rPr>
          <w:rFonts w:ascii="Times New Roman" w:hAnsi="Times New Roman" w:cs="Times New Roman"/>
          <w:lang w:val="ru-RU"/>
        </w:rPr>
        <w:t>—</w:t>
      </w:r>
      <w:r w:rsidRPr="007F0D4F">
        <w:rPr>
          <w:rFonts w:ascii="Times New Roman" w:hAnsi="Times New Roman" w:cs="Times New Roman"/>
          <w:lang w:val="ru-RU"/>
        </w:rPr>
        <w:t xml:space="preserve"> это удобно.</w:t>
      </w:r>
    </w:p>
    <w:p w14:paraId="1AA3199A" w14:textId="792A85BB" w:rsidR="00E538C9" w:rsidRPr="007F0D4F" w:rsidRDefault="00000000" w:rsidP="007F0D4F">
      <w:pPr>
        <w:rPr>
          <w:rFonts w:ascii="Times New Roman" w:hAnsi="Times New Roman" w:cs="Times New Roman"/>
          <w:lang w:val="ru-RU"/>
        </w:rPr>
      </w:pPr>
      <w:r w:rsidRPr="00D11D20">
        <w:rPr>
          <w:rFonts w:ascii="Times New Roman" w:hAnsi="Times New Roman" w:cs="Times New Roman"/>
          <w:u w:val="single"/>
          <w:lang w:val="ru-RU"/>
        </w:rPr>
        <w:t>Решение:</w:t>
      </w:r>
      <w:r w:rsidRPr="007F0D4F">
        <w:rPr>
          <w:rFonts w:ascii="Times New Roman" w:hAnsi="Times New Roman" w:cs="Times New Roman"/>
          <w:lang w:val="ru-RU"/>
        </w:rPr>
        <w:t xml:space="preserve"> допускается изменение, но только с подтверждением клиента и фиксацией у менеджера.</w:t>
      </w:r>
    </w:p>
    <w:p w14:paraId="7E19E868" w14:textId="77777777" w:rsidR="00E538C9" w:rsidRPr="00D11D20" w:rsidRDefault="00000000" w:rsidP="00D11D20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D11D20">
        <w:rPr>
          <w:rFonts w:ascii="Times New Roman" w:hAnsi="Times New Roman" w:cs="Times New Roman"/>
          <w:u w:val="single"/>
          <w:lang w:val="ru-RU"/>
        </w:rPr>
        <w:t>Вопрос: Должен ли мастер видеть оплату услуги?</w:t>
      </w:r>
    </w:p>
    <w:p w14:paraId="42F5D837" w14:textId="77777777" w:rsidR="00E538C9" w:rsidRPr="007F0D4F" w:rsidRDefault="00000000" w:rsidP="007F0D4F">
      <w:pPr>
        <w:rPr>
          <w:rFonts w:ascii="Times New Roman" w:hAnsi="Times New Roman" w:cs="Times New Roman"/>
          <w:lang w:val="ru-RU"/>
        </w:rPr>
      </w:pPr>
      <w:r w:rsidRPr="00D11D20">
        <w:rPr>
          <w:rFonts w:ascii="Times New Roman" w:hAnsi="Times New Roman" w:cs="Times New Roman"/>
          <w:u w:val="single"/>
          <w:lang w:val="ru-RU"/>
        </w:rPr>
        <w:t>Решение:</w:t>
      </w:r>
      <w:r w:rsidRPr="007F0D4F">
        <w:rPr>
          <w:rFonts w:ascii="Times New Roman" w:hAnsi="Times New Roman" w:cs="Times New Roman"/>
          <w:lang w:val="ru-RU"/>
        </w:rPr>
        <w:t xml:space="preserve"> мастер видит статус («оплачено/не оплачено»), но не сумму.</w:t>
      </w:r>
    </w:p>
    <w:p w14:paraId="6C74882D" w14:textId="77777777" w:rsidR="00E538C9" w:rsidRPr="00D11D20" w:rsidRDefault="00000000" w:rsidP="00D11D20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D11D20">
        <w:rPr>
          <w:rFonts w:ascii="Times New Roman" w:hAnsi="Times New Roman" w:cs="Times New Roman"/>
          <w:u w:val="single"/>
          <w:lang w:val="ru-RU"/>
        </w:rPr>
        <w:t>Вопрос: Как фиксируется результат услуги?</w:t>
      </w:r>
    </w:p>
    <w:p w14:paraId="4D990A27" w14:textId="603EB336" w:rsidR="00E538C9" w:rsidRPr="007F0D4F" w:rsidRDefault="00D11D20" w:rsidP="007F0D4F">
      <w:pPr>
        <w:rPr>
          <w:rFonts w:ascii="Times New Roman" w:hAnsi="Times New Roman" w:cs="Times New Roman"/>
          <w:lang w:val="ru-RU"/>
        </w:rPr>
      </w:pPr>
      <w:r w:rsidRPr="00D11D20">
        <w:rPr>
          <w:rFonts w:ascii="Times New Roman" w:hAnsi="Times New Roman" w:cs="Times New Roman"/>
          <w:u w:val="single"/>
          <w:lang w:val="ru-RU"/>
        </w:rPr>
        <w:lastRenderedPageBreak/>
        <w:t>Решение:</w:t>
      </w:r>
      <w:r w:rsidRPr="007F0D4F">
        <w:rPr>
          <w:rFonts w:ascii="Times New Roman" w:hAnsi="Times New Roman" w:cs="Times New Roman"/>
          <w:lang w:val="ru-RU"/>
        </w:rPr>
        <w:t xml:space="preserve"> статус «выполнено» или «не выполнено»; при необходимости </w:t>
      </w:r>
      <w:r>
        <w:rPr>
          <w:rFonts w:ascii="Times New Roman" w:hAnsi="Times New Roman" w:cs="Times New Roman"/>
          <w:lang w:val="ru-RU"/>
        </w:rPr>
        <w:t>–</w:t>
      </w:r>
      <w:r w:rsidRPr="007F0D4F">
        <w:rPr>
          <w:rFonts w:ascii="Times New Roman" w:hAnsi="Times New Roman" w:cs="Times New Roman"/>
          <w:lang w:val="ru-RU"/>
        </w:rPr>
        <w:t xml:space="preserve"> причина невыполнения.</w:t>
      </w:r>
    </w:p>
    <w:p w14:paraId="032751EA" w14:textId="77777777" w:rsidR="00E538C9" w:rsidRPr="00D11D20" w:rsidRDefault="00000000" w:rsidP="00D11D20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D11D20">
        <w:rPr>
          <w:rFonts w:ascii="Times New Roman" w:hAnsi="Times New Roman" w:cs="Times New Roman"/>
          <w:u w:val="single"/>
          <w:lang w:val="ru-RU"/>
        </w:rPr>
        <w:t>Вопрос: Нужен ли мастеру интерфейс для комментариев?</w:t>
      </w:r>
    </w:p>
    <w:p w14:paraId="167E2606" w14:textId="77777777" w:rsidR="00E538C9" w:rsidRPr="007F0D4F" w:rsidRDefault="00000000" w:rsidP="007F0D4F">
      <w:pPr>
        <w:rPr>
          <w:rFonts w:ascii="Times New Roman" w:hAnsi="Times New Roman" w:cs="Times New Roman"/>
          <w:lang w:val="ru-RU"/>
        </w:rPr>
      </w:pPr>
      <w:r w:rsidRPr="00D11D20">
        <w:rPr>
          <w:rFonts w:ascii="Times New Roman" w:hAnsi="Times New Roman" w:cs="Times New Roman"/>
          <w:u w:val="single"/>
          <w:lang w:val="ru-RU"/>
        </w:rPr>
        <w:t>Решение:</w:t>
      </w:r>
      <w:r w:rsidRPr="007F0D4F">
        <w:rPr>
          <w:rFonts w:ascii="Times New Roman" w:hAnsi="Times New Roman" w:cs="Times New Roman"/>
          <w:lang w:val="ru-RU"/>
        </w:rPr>
        <w:t xml:space="preserve"> да, мастер может добавить короткие рекомендации для клиента.</w:t>
      </w:r>
    </w:p>
    <w:p w14:paraId="00856783" w14:textId="77777777" w:rsidR="00E538C9" w:rsidRPr="00D11D20" w:rsidRDefault="00000000" w:rsidP="00D11D20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D11D20">
        <w:rPr>
          <w:rFonts w:ascii="Times New Roman" w:hAnsi="Times New Roman" w:cs="Times New Roman"/>
          <w:u w:val="single"/>
          <w:lang w:val="ru-RU"/>
        </w:rPr>
        <w:t>Вопрос: Что делать, если клиент не пришёл?</w:t>
      </w:r>
    </w:p>
    <w:p w14:paraId="18E0C0F8" w14:textId="6C6AB735" w:rsidR="00E538C9" w:rsidRPr="007F0D4F" w:rsidRDefault="00D11D20" w:rsidP="007F0D4F">
      <w:pPr>
        <w:rPr>
          <w:rFonts w:ascii="Times New Roman" w:hAnsi="Times New Roman" w:cs="Times New Roman"/>
          <w:lang w:val="ru-RU"/>
        </w:rPr>
      </w:pPr>
      <w:r w:rsidRPr="00D11D20">
        <w:rPr>
          <w:rFonts w:ascii="Times New Roman" w:hAnsi="Times New Roman" w:cs="Times New Roman"/>
          <w:u w:val="single"/>
          <w:lang w:val="ru-RU"/>
        </w:rPr>
        <w:t>Решение:</w:t>
      </w:r>
      <w:r w:rsidRPr="007F0D4F">
        <w:rPr>
          <w:rFonts w:ascii="Times New Roman" w:hAnsi="Times New Roman" w:cs="Times New Roman"/>
          <w:lang w:val="ru-RU"/>
        </w:rPr>
        <w:t xml:space="preserve"> мастер отмечает «неявк</w:t>
      </w:r>
      <w:r>
        <w:rPr>
          <w:rFonts w:ascii="Times New Roman" w:hAnsi="Times New Roman" w:cs="Times New Roman"/>
          <w:lang w:val="ru-RU"/>
        </w:rPr>
        <w:t>а</w:t>
      </w:r>
      <w:r w:rsidRPr="007F0D4F">
        <w:rPr>
          <w:rFonts w:ascii="Times New Roman" w:hAnsi="Times New Roman" w:cs="Times New Roman"/>
          <w:lang w:val="ru-RU"/>
        </w:rPr>
        <w:t>», система уведомляет менеджера.</w:t>
      </w:r>
    </w:p>
    <w:p w14:paraId="01579C4D" w14:textId="77777777" w:rsidR="00E538C9" w:rsidRPr="00D11D20" w:rsidRDefault="00000000" w:rsidP="00D11D20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D11D20">
        <w:rPr>
          <w:rFonts w:ascii="Times New Roman" w:hAnsi="Times New Roman" w:cs="Times New Roman"/>
          <w:u w:val="single"/>
          <w:lang w:val="ru-RU"/>
        </w:rPr>
        <w:t>Вопрос: Можно ли мастеру оценить клиента?</w:t>
      </w:r>
    </w:p>
    <w:p w14:paraId="1913E96A" w14:textId="6808D012" w:rsidR="00E538C9" w:rsidRPr="007F0D4F" w:rsidRDefault="00000000" w:rsidP="007F0D4F">
      <w:pPr>
        <w:rPr>
          <w:rFonts w:ascii="Times New Roman" w:hAnsi="Times New Roman" w:cs="Times New Roman"/>
          <w:lang w:val="ru-RU"/>
        </w:rPr>
      </w:pPr>
      <w:r w:rsidRPr="00D11D20">
        <w:rPr>
          <w:rFonts w:ascii="Times New Roman" w:hAnsi="Times New Roman" w:cs="Times New Roman"/>
          <w:u w:val="single"/>
          <w:lang w:val="ru-RU"/>
        </w:rPr>
        <w:t>Решение:</w:t>
      </w:r>
      <w:r w:rsidRPr="007F0D4F">
        <w:rPr>
          <w:rFonts w:ascii="Times New Roman" w:hAnsi="Times New Roman" w:cs="Times New Roman"/>
          <w:lang w:val="ru-RU"/>
        </w:rPr>
        <w:t xml:space="preserve"> да, в форме комментария доступна пометка о сложных </w:t>
      </w:r>
      <w:r w:rsidR="00D11D20">
        <w:rPr>
          <w:rFonts w:ascii="Times New Roman" w:hAnsi="Times New Roman" w:cs="Times New Roman"/>
          <w:lang w:val="ru-RU"/>
        </w:rPr>
        <w:t>ситуациях</w:t>
      </w:r>
      <w:r w:rsidRPr="007F0D4F">
        <w:rPr>
          <w:rFonts w:ascii="Times New Roman" w:hAnsi="Times New Roman" w:cs="Times New Roman"/>
          <w:lang w:val="ru-RU"/>
        </w:rPr>
        <w:t>.</w:t>
      </w:r>
    </w:p>
    <w:p w14:paraId="3F837305" w14:textId="77777777" w:rsidR="00D11D20" w:rsidRDefault="00D11D20" w:rsidP="007F0D4F">
      <w:pPr>
        <w:rPr>
          <w:rFonts w:ascii="Times New Roman" w:hAnsi="Times New Roman" w:cs="Times New Roman"/>
          <w:b/>
          <w:bCs/>
          <w:sz w:val="26"/>
          <w:szCs w:val="26"/>
          <w:u w:val="single"/>
          <w:lang w:val="ru-RU"/>
        </w:rPr>
      </w:pPr>
    </w:p>
    <w:p w14:paraId="2BEE4284" w14:textId="7D4AF41A" w:rsidR="00E538C9" w:rsidRPr="00D11D20" w:rsidRDefault="00000000" w:rsidP="007F0D4F">
      <w:pPr>
        <w:rPr>
          <w:rFonts w:ascii="Times New Roman" w:hAnsi="Times New Roman" w:cs="Times New Roman"/>
          <w:b/>
          <w:bCs/>
          <w:sz w:val="26"/>
          <w:szCs w:val="26"/>
          <w:u w:val="single"/>
          <w:lang w:val="ru-RU"/>
        </w:rPr>
      </w:pPr>
      <w:r w:rsidRPr="00D11D20">
        <w:rPr>
          <w:rFonts w:ascii="Times New Roman" w:hAnsi="Times New Roman" w:cs="Times New Roman"/>
          <w:b/>
          <w:bCs/>
          <w:sz w:val="26"/>
          <w:szCs w:val="26"/>
          <w:u w:val="single"/>
          <w:lang w:val="ru-RU"/>
        </w:rPr>
        <w:t>Итоговые договорённости</w:t>
      </w:r>
    </w:p>
    <w:p w14:paraId="6E7A95B8" w14:textId="4DC270BA" w:rsidR="00E538C9" w:rsidRPr="00D11D20" w:rsidRDefault="00000000" w:rsidP="00D11D20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D11D20">
        <w:rPr>
          <w:rFonts w:ascii="Times New Roman" w:hAnsi="Times New Roman" w:cs="Times New Roman"/>
          <w:lang w:val="ru-RU"/>
        </w:rPr>
        <w:t>Мастер фиксирует</w:t>
      </w:r>
      <w:r w:rsidR="0066782A">
        <w:rPr>
          <w:rFonts w:ascii="Times New Roman" w:hAnsi="Times New Roman" w:cs="Times New Roman"/>
          <w:lang w:val="ru-RU"/>
        </w:rPr>
        <w:t xml:space="preserve"> все этапы </w:t>
      </w:r>
      <w:r w:rsidR="00253C0E">
        <w:rPr>
          <w:rFonts w:ascii="Times New Roman" w:hAnsi="Times New Roman" w:cs="Times New Roman"/>
          <w:lang w:val="ru-RU"/>
        </w:rPr>
        <w:t>—</w:t>
      </w:r>
      <w:r w:rsidR="0066782A">
        <w:rPr>
          <w:rFonts w:ascii="Times New Roman" w:hAnsi="Times New Roman" w:cs="Times New Roman"/>
          <w:lang w:val="ru-RU"/>
        </w:rPr>
        <w:t xml:space="preserve"> как начало, так и</w:t>
      </w:r>
      <w:r w:rsidRPr="00D11D20">
        <w:rPr>
          <w:rFonts w:ascii="Times New Roman" w:hAnsi="Times New Roman" w:cs="Times New Roman"/>
          <w:lang w:val="ru-RU"/>
        </w:rPr>
        <w:t xml:space="preserve"> завершение услуги</w:t>
      </w:r>
      <w:r w:rsidR="0066782A">
        <w:rPr>
          <w:rFonts w:ascii="Times New Roman" w:hAnsi="Times New Roman" w:cs="Times New Roman"/>
          <w:lang w:val="ru-RU"/>
        </w:rPr>
        <w:t>.</w:t>
      </w:r>
    </w:p>
    <w:p w14:paraId="6FCEB6E4" w14:textId="7A412BE5" w:rsidR="00E538C9" w:rsidRPr="00D11D20" w:rsidRDefault="00000000" w:rsidP="00D11D20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D11D20">
        <w:rPr>
          <w:rFonts w:ascii="Times New Roman" w:hAnsi="Times New Roman" w:cs="Times New Roman"/>
          <w:lang w:val="ru-RU"/>
        </w:rPr>
        <w:t>Факт оказания услуги фиксирует мастер; менеджер может провер</w:t>
      </w:r>
      <w:r w:rsidR="00D11D20">
        <w:rPr>
          <w:rFonts w:ascii="Times New Roman" w:hAnsi="Times New Roman" w:cs="Times New Roman"/>
          <w:lang w:val="ru-RU"/>
        </w:rPr>
        <w:t>и</w:t>
      </w:r>
      <w:r w:rsidRPr="00D11D20">
        <w:rPr>
          <w:rFonts w:ascii="Times New Roman" w:hAnsi="Times New Roman" w:cs="Times New Roman"/>
          <w:lang w:val="ru-RU"/>
        </w:rPr>
        <w:t>ть.</w:t>
      </w:r>
    </w:p>
    <w:p w14:paraId="684B3D31" w14:textId="77777777" w:rsidR="00E538C9" w:rsidRPr="00D11D20" w:rsidRDefault="00000000" w:rsidP="00D11D20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D11D20">
        <w:rPr>
          <w:rFonts w:ascii="Times New Roman" w:hAnsi="Times New Roman" w:cs="Times New Roman"/>
          <w:lang w:val="ru-RU"/>
        </w:rPr>
        <w:t>Система хранит время начала и окончания услуги для аналитики.</w:t>
      </w:r>
    </w:p>
    <w:p w14:paraId="29775E17" w14:textId="77777777" w:rsidR="00E538C9" w:rsidRPr="00D11D20" w:rsidRDefault="00000000" w:rsidP="00D11D20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D11D20">
        <w:rPr>
          <w:rFonts w:ascii="Times New Roman" w:hAnsi="Times New Roman" w:cs="Times New Roman"/>
          <w:lang w:val="ru-RU"/>
        </w:rPr>
        <w:t>Мастер видит историю визитов клиента без деталей об оплате.</w:t>
      </w:r>
    </w:p>
    <w:p w14:paraId="6361514D" w14:textId="77777777" w:rsidR="00E538C9" w:rsidRPr="00D11D20" w:rsidRDefault="00000000" w:rsidP="00D11D20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D11D20">
        <w:rPr>
          <w:rFonts w:ascii="Times New Roman" w:hAnsi="Times New Roman" w:cs="Times New Roman"/>
          <w:lang w:val="ru-RU"/>
        </w:rPr>
        <w:t>Изменение услуги допускается только с подтверждением клиента и фиксацией у менеджера.</w:t>
      </w:r>
    </w:p>
    <w:p w14:paraId="2778D29D" w14:textId="77777777" w:rsidR="00E538C9" w:rsidRPr="00D11D20" w:rsidRDefault="00000000" w:rsidP="00D11D20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D11D20">
        <w:rPr>
          <w:rFonts w:ascii="Times New Roman" w:hAnsi="Times New Roman" w:cs="Times New Roman"/>
          <w:lang w:val="ru-RU"/>
        </w:rPr>
        <w:t>Мастер видит статус оплаты («оплачено/не оплачено»), но не сумму.</w:t>
      </w:r>
    </w:p>
    <w:p w14:paraId="61348A21" w14:textId="77777777" w:rsidR="00E538C9" w:rsidRPr="00D11D20" w:rsidRDefault="00000000" w:rsidP="00D11D20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D11D20">
        <w:rPr>
          <w:rFonts w:ascii="Times New Roman" w:hAnsi="Times New Roman" w:cs="Times New Roman"/>
          <w:lang w:val="ru-RU"/>
        </w:rPr>
        <w:t>Результат услуги фиксируется статусом «выполнено»/«не выполнено».</w:t>
      </w:r>
    </w:p>
    <w:p w14:paraId="37A3FD90" w14:textId="77777777" w:rsidR="00E538C9" w:rsidRPr="00D11D20" w:rsidRDefault="00000000" w:rsidP="00D11D20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D11D20">
        <w:rPr>
          <w:rFonts w:ascii="Times New Roman" w:hAnsi="Times New Roman" w:cs="Times New Roman"/>
          <w:lang w:val="ru-RU"/>
        </w:rPr>
        <w:t>Мастер может оставлять комментарии и рекомендации.</w:t>
      </w:r>
    </w:p>
    <w:p w14:paraId="29435488" w14:textId="77777777" w:rsidR="00E538C9" w:rsidRPr="00D11D20" w:rsidRDefault="00000000" w:rsidP="00D11D20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D11D20">
        <w:rPr>
          <w:rFonts w:ascii="Times New Roman" w:hAnsi="Times New Roman" w:cs="Times New Roman"/>
          <w:lang w:val="ru-RU"/>
        </w:rPr>
        <w:t>В случае неявки клиента мастер отмечает это в системе; уведомляется менеджер.</w:t>
      </w:r>
    </w:p>
    <w:p w14:paraId="170EA95E" w14:textId="77777777" w:rsidR="00E538C9" w:rsidRPr="00D11D20" w:rsidRDefault="00000000" w:rsidP="00D11D20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D11D20">
        <w:rPr>
          <w:rFonts w:ascii="Times New Roman" w:hAnsi="Times New Roman" w:cs="Times New Roman"/>
          <w:lang w:val="ru-RU"/>
        </w:rPr>
        <w:t>Мастер может добавлять комментарии о сложных клиентах.</w:t>
      </w:r>
    </w:p>
    <w:sectPr w:rsidR="00E538C9" w:rsidRPr="00D11D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8C6837"/>
    <w:multiLevelType w:val="hybridMultilevel"/>
    <w:tmpl w:val="B3B4B6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6243399">
    <w:abstractNumId w:val="8"/>
  </w:num>
  <w:num w:numId="2" w16cid:durableId="1750804219">
    <w:abstractNumId w:val="6"/>
  </w:num>
  <w:num w:numId="3" w16cid:durableId="1962491903">
    <w:abstractNumId w:val="5"/>
  </w:num>
  <w:num w:numId="4" w16cid:durableId="1219174133">
    <w:abstractNumId w:val="4"/>
  </w:num>
  <w:num w:numId="5" w16cid:durableId="810899181">
    <w:abstractNumId w:val="7"/>
  </w:num>
  <w:num w:numId="6" w16cid:durableId="655652432">
    <w:abstractNumId w:val="3"/>
  </w:num>
  <w:num w:numId="7" w16cid:durableId="145123698">
    <w:abstractNumId w:val="2"/>
  </w:num>
  <w:num w:numId="8" w16cid:durableId="1342246456">
    <w:abstractNumId w:val="1"/>
  </w:num>
  <w:num w:numId="9" w16cid:durableId="67118411">
    <w:abstractNumId w:val="0"/>
  </w:num>
  <w:num w:numId="10" w16cid:durableId="9090780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B6C"/>
    <w:rsid w:val="00034616"/>
    <w:rsid w:val="0006063C"/>
    <w:rsid w:val="0013674C"/>
    <w:rsid w:val="0015074B"/>
    <w:rsid w:val="00253C0E"/>
    <w:rsid w:val="00283623"/>
    <w:rsid w:val="0029639D"/>
    <w:rsid w:val="00326F90"/>
    <w:rsid w:val="0066782A"/>
    <w:rsid w:val="007F0D4F"/>
    <w:rsid w:val="008E7449"/>
    <w:rsid w:val="00AA1D8D"/>
    <w:rsid w:val="00B47730"/>
    <w:rsid w:val="00B82897"/>
    <w:rsid w:val="00C759FE"/>
    <w:rsid w:val="00CB0664"/>
    <w:rsid w:val="00D11D20"/>
    <w:rsid w:val="00E538C9"/>
    <w:rsid w:val="00F433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C1B4A0"/>
  <w14:defaultImageDpi w14:val="300"/>
  <w15:docId w15:val="{C1B80E9B-42C9-DE4D-BF5F-B5DAD9E25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377</Words>
  <Characters>2151</Characters>
  <Application>Microsoft Office Word</Application>
  <DocSecurity>0</DocSecurity>
  <Lines>17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Linkerz 01</cp:lastModifiedBy>
  <cp:revision>9</cp:revision>
  <dcterms:created xsi:type="dcterms:W3CDTF">2013-12-23T23:15:00Z</dcterms:created>
  <dcterms:modified xsi:type="dcterms:W3CDTF">2025-11-15T07:25:00Z</dcterms:modified>
  <cp:category/>
</cp:coreProperties>
</file>