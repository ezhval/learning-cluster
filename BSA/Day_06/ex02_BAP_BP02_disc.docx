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E010F" w14:textId="77777777" w:rsidR="00FF5611" w:rsidRPr="00E97482" w:rsidRDefault="00000000" w:rsidP="00E97482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E97482">
        <w:rPr>
          <w:rFonts w:ascii="Times New Roman" w:hAnsi="Times New Roman" w:cs="Times New Roman"/>
          <w:b/>
          <w:bCs/>
          <w:sz w:val="30"/>
          <w:szCs w:val="30"/>
          <w:lang w:val="ru-RU"/>
        </w:rPr>
        <w:t>Отчёт об обсуждении бизнес-процесса</w:t>
      </w:r>
    </w:p>
    <w:p w14:paraId="1BFB6C53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b/>
          <w:bCs/>
          <w:i/>
          <w:iCs/>
          <w:lang w:val="ru-RU"/>
        </w:rPr>
        <w:t>Название бизнес-процесса</w:t>
      </w:r>
      <w:r w:rsidRPr="00E97482">
        <w:rPr>
          <w:rFonts w:ascii="Times New Roman" w:hAnsi="Times New Roman" w:cs="Times New Roman"/>
          <w:lang w:val="ru-RU"/>
        </w:rPr>
        <w:t xml:space="preserve">: </w:t>
      </w:r>
      <w:r w:rsidRPr="00E97482">
        <w:rPr>
          <w:rFonts w:ascii="Times New Roman" w:hAnsi="Times New Roman" w:cs="Times New Roman"/>
          <w:b/>
          <w:bCs/>
          <w:lang w:val="ru-RU"/>
        </w:rPr>
        <w:t>Управление расписанием мастеров</w:t>
      </w:r>
    </w:p>
    <w:p w14:paraId="177777C2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i/>
          <w:iCs/>
          <w:lang w:val="ru-RU"/>
        </w:rPr>
        <w:t>Идентификатор бизнес-процесса</w:t>
      </w:r>
      <w:r w:rsidRPr="00E97482">
        <w:rPr>
          <w:rFonts w:ascii="Times New Roman" w:hAnsi="Times New Roman" w:cs="Times New Roman"/>
          <w:lang w:val="ru-RU"/>
        </w:rPr>
        <w:t>: BP02</w:t>
      </w:r>
    </w:p>
    <w:p w14:paraId="5D3A0B84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b/>
          <w:bCs/>
          <w:i/>
          <w:iCs/>
          <w:lang w:val="ru-RU"/>
        </w:rPr>
        <w:t>Тема, цель обсуждения</w:t>
      </w:r>
      <w:r w:rsidRPr="00E97482">
        <w:rPr>
          <w:rFonts w:ascii="Times New Roman" w:hAnsi="Times New Roman" w:cs="Times New Roman"/>
          <w:lang w:val="ru-RU"/>
        </w:rPr>
        <w:t>: уточнить порядок создания, изменения и актуализации расписания мастеров, определить требования к данным и ответственности.</w:t>
      </w:r>
    </w:p>
    <w:p w14:paraId="16D8B015" w14:textId="33B430C1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Дата обсуждения: 2</w:t>
      </w:r>
      <w:r w:rsidR="00EC30BA">
        <w:rPr>
          <w:rFonts w:ascii="Times New Roman" w:hAnsi="Times New Roman" w:cs="Times New Roman"/>
          <w:lang w:val="ru-RU"/>
        </w:rPr>
        <w:t>3</w:t>
      </w:r>
      <w:r w:rsidRPr="00E97482">
        <w:rPr>
          <w:rFonts w:ascii="Times New Roman" w:hAnsi="Times New Roman" w:cs="Times New Roman"/>
          <w:lang w:val="ru-RU"/>
        </w:rPr>
        <w:t>.09.2025</w:t>
      </w:r>
    </w:p>
    <w:p w14:paraId="11E7C30A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Форма обсуждения: семинар (онлайн, Zoom)</w:t>
      </w:r>
    </w:p>
    <w:p w14:paraId="03320CF6" w14:textId="630D56EF" w:rsidR="00FF5611" w:rsidRPr="00E97482" w:rsidRDefault="00000000" w:rsidP="00E97482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E97482">
        <w:rPr>
          <w:rFonts w:ascii="Times New Roman" w:hAnsi="Times New Roman" w:cs="Times New Roman"/>
          <w:b/>
          <w:bCs/>
          <w:i/>
          <w:iCs/>
          <w:lang w:val="ru-RU"/>
        </w:rPr>
        <w:t>Список участников</w:t>
      </w:r>
      <w:r w:rsidR="00865E0B">
        <w:rPr>
          <w:rFonts w:ascii="Times New Roman" w:hAnsi="Times New Roman" w:cs="Times New Roman"/>
          <w:b/>
          <w:bCs/>
          <w:i/>
          <w:iCs/>
          <w:lang w:val="ru-RU"/>
        </w:rPr>
        <w:t>:</w:t>
      </w:r>
    </w:p>
    <w:p w14:paraId="3227E0EE" w14:textId="55636FBE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Ведущий</w:t>
      </w:r>
      <w:r w:rsidR="00E97482" w:rsidRPr="00E97482">
        <w:rPr>
          <w:rFonts w:ascii="Times New Roman" w:hAnsi="Times New Roman" w:cs="Times New Roman"/>
          <w:lang w:val="ru-RU"/>
        </w:rPr>
        <w:t xml:space="preserve"> </w:t>
      </w:r>
      <w:r w:rsidR="000B6B6B">
        <w:rPr>
          <w:rFonts w:ascii="Times New Roman" w:hAnsi="Times New Roman" w:cs="Times New Roman"/>
          <w:lang w:val="ru-RU"/>
        </w:rPr>
        <w:t>—</w:t>
      </w:r>
      <w:r w:rsidR="00E97482" w:rsidRPr="00E97482">
        <w:rPr>
          <w:rFonts w:ascii="Times New Roman" w:hAnsi="Times New Roman" w:cs="Times New Roman"/>
          <w:lang w:val="ru-RU"/>
        </w:rPr>
        <w:t xml:space="preserve"> </w:t>
      </w:r>
      <w:r w:rsidRPr="00E97482">
        <w:rPr>
          <w:rFonts w:ascii="Times New Roman" w:hAnsi="Times New Roman" w:cs="Times New Roman"/>
          <w:lang w:val="ru-RU"/>
        </w:rPr>
        <w:t xml:space="preserve">Мария </w:t>
      </w:r>
      <w:proofErr w:type="spellStart"/>
      <w:r w:rsidRPr="00E97482">
        <w:rPr>
          <w:rFonts w:ascii="Times New Roman" w:hAnsi="Times New Roman" w:cs="Times New Roman"/>
          <w:lang w:val="ru-RU"/>
        </w:rPr>
        <w:t>Таймбоксова</w:t>
      </w:r>
      <w:proofErr w:type="spellEnd"/>
    </w:p>
    <w:p w14:paraId="3EECE0B5" w14:textId="64139668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Делопроизводитель</w:t>
      </w:r>
      <w:r w:rsidR="00E97482" w:rsidRPr="00E97482">
        <w:rPr>
          <w:rFonts w:ascii="Times New Roman" w:hAnsi="Times New Roman" w:cs="Times New Roman"/>
          <w:lang w:val="ru-RU"/>
        </w:rPr>
        <w:t xml:space="preserve"> </w:t>
      </w:r>
      <w:r w:rsidR="000B6B6B">
        <w:rPr>
          <w:rFonts w:ascii="Times New Roman" w:hAnsi="Times New Roman" w:cs="Times New Roman"/>
          <w:lang w:val="ru-RU"/>
        </w:rPr>
        <w:t>—</w:t>
      </w:r>
      <w:r w:rsidRPr="00E97482">
        <w:rPr>
          <w:rFonts w:ascii="Times New Roman" w:hAnsi="Times New Roman" w:cs="Times New Roman"/>
          <w:lang w:val="ru-RU"/>
        </w:rPr>
        <w:t xml:space="preserve"> Пётр Протоколов</w:t>
      </w:r>
    </w:p>
    <w:p w14:paraId="20754CDB" w14:textId="23C933A1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Владелец процесса</w:t>
      </w:r>
      <w:r w:rsidR="00E97482" w:rsidRPr="00E97482">
        <w:rPr>
          <w:rFonts w:ascii="Times New Roman" w:hAnsi="Times New Roman" w:cs="Times New Roman"/>
          <w:lang w:val="ru-RU"/>
        </w:rPr>
        <w:t xml:space="preserve"> </w:t>
      </w:r>
      <w:r w:rsidR="000B6B6B">
        <w:rPr>
          <w:rFonts w:ascii="Times New Roman" w:hAnsi="Times New Roman" w:cs="Times New Roman"/>
          <w:lang w:val="ru-RU"/>
        </w:rPr>
        <w:t>—</w:t>
      </w:r>
      <w:r w:rsidRPr="00E97482">
        <w:rPr>
          <w:rFonts w:ascii="Times New Roman" w:hAnsi="Times New Roman" w:cs="Times New Roman"/>
          <w:lang w:val="ru-RU"/>
        </w:rPr>
        <w:t xml:space="preserve"> Менеджер (</w:t>
      </w:r>
      <w:proofErr w:type="spellStart"/>
      <w:r w:rsidR="00684B93">
        <w:rPr>
          <w:rFonts w:ascii="Times New Roman" w:hAnsi="Times New Roman" w:cs="Times New Roman"/>
          <w:b/>
          <w:bCs/>
        </w:rPr>
        <w:t>ceceliat</w:t>
      </w:r>
      <w:proofErr w:type="spellEnd"/>
      <w:r w:rsidRPr="00E97482">
        <w:rPr>
          <w:rFonts w:ascii="Times New Roman" w:hAnsi="Times New Roman" w:cs="Times New Roman"/>
          <w:lang w:val="ru-RU"/>
        </w:rPr>
        <w:t>)</w:t>
      </w:r>
    </w:p>
    <w:p w14:paraId="4F1243E0" w14:textId="0F65EB5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Участники: Клиент (</w:t>
      </w:r>
      <w:proofErr w:type="spellStart"/>
      <w:r w:rsidR="00684B93">
        <w:rPr>
          <w:rFonts w:ascii="Times New Roman" w:hAnsi="Times New Roman" w:cs="Times New Roman"/>
          <w:b/>
          <w:bCs/>
        </w:rPr>
        <w:t>ceceliat</w:t>
      </w:r>
      <w:proofErr w:type="spellEnd"/>
      <w:r w:rsidRPr="00E97482">
        <w:rPr>
          <w:rFonts w:ascii="Times New Roman" w:hAnsi="Times New Roman" w:cs="Times New Roman"/>
          <w:lang w:val="ru-RU"/>
        </w:rPr>
        <w:t>), Система (</w:t>
      </w:r>
      <w:proofErr w:type="spellStart"/>
      <w:r w:rsidR="00684B93" w:rsidRPr="00684B93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Pr="00E97482">
        <w:rPr>
          <w:rFonts w:ascii="Times New Roman" w:hAnsi="Times New Roman" w:cs="Times New Roman"/>
          <w:lang w:val="ru-RU"/>
        </w:rPr>
        <w:t>), Мастер (</w:t>
      </w:r>
      <w:proofErr w:type="spellStart"/>
      <w:r w:rsidR="00684B93">
        <w:rPr>
          <w:rFonts w:ascii="Times New Roman" w:hAnsi="Times New Roman" w:cs="Times New Roman"/>
          <w:b/>
          <w:bCs/>
        </w:rPr>
        <w:t>ceceliat</w:t>
      </w:r>
      <w:proofErr w:type="spellEnd"/>
      <w:r w:rsidRPr="00E97482">
        <w:rPr>
          <w:rFonts w:ascii="Times New Roman" w:hAnsi="Times New Roman" w:cs="Times New Roman"/>
          <w:lang w:val="ru-RU"/>
        </w:rPr>
        <w:t>)</w:t>
      </w:r>
    </w:p>
    <w:p w14:paraId="0CD67BFE" w14:textId="77777777" w:rsidR="00E97482" w:rsidRDefault="00E97482" w:rsidP="00E97482">
      <w:pPr>
        <w:rPr>
          <w:rFonts w:ascii="Times New Roman" w:hAnsi="Times New Roman" w:cs="Times New Roman"/>
          <w:lang w:val="ru-RU"/>
        </w:rPr>
      </w:pPr>
    </w:p>
    <w:p w14:paraId="22A652A0" w14:textId="77777777" w:rsidR="00726224" w:rsidRPr="00BA79AA" w:rsidRDefault="00726224" w:rsidP="00726224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Вопросы для обсуждения</w:t>
      </w:r>
      <w:r>
        <w:rPr>
          <w:rFonts w:ascii="Times New Roman" w:hAnsi="Times New Roman" w:cs="Times New Roman"/>
          <w:b/>
          <w:bCs/>
          <w:i/>
          <w:iCs/>
          <w:lang w:val="ru-RU"/>
        </w:rPr>
        <w:t xml:space="preserve"> и принятые решения</w:t>
      </w:r>
    </w:p>
    <w:p w14:paraId="6E117919" w14:textId="77777777" w:rsidR="00FF5611" w:rsidRPr="00E97482" w:rsidRDefault="00000000" w:rsidP="00E97482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Вопрос: Кто имеет право редактировать расписание мастеров?</w:t>
      </w:r>
    </w:p>
    <w:p w14:paraId="2F5F9710" w14:textId="4E5EF788" w:rsidR="00FF5611" w:rsidRPr="00E97482" w:rsidRDefault="000140D7" w:rsidP="00E97482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E97482">
        <w:rPr>
          <w:rFonts w:ascii="Times New Roman" w:hAnsi="Times New Roman" w:cs="Times New Roman"/>
          <w:lang w:val="ru-RU"/>
        </w:rPr>
        <w:t xml:space="preserve"> только менеджер; мастер может просматривать, но не менять.</w:t>
      </w:r>
    </w:p>
    <w:p w14:paraId="013318B5" w14:textId="77777777" w:rsidR="00FF5611" w:rsidRPr="00E97482" w:rsidRDefault="00000000" w:rsidP="00E97482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Вопрос: Как часто должно обновляться расписание?</w:t>
      </w:r>
    </w:p>
    <w:p w14:paraId="20478DB4" w14:textId="4A9538EC" w:rsidR="00FF5611" w:rsidRPr="00E97482" w:rsidRDefault="000140D7" w:rsidP="00E97482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E97482">
        <w:rPr>
          <w:rFonts w:ascii="Times New Roman" w:hAnsi="Times New Roman" w:cs="Times New Roman"/>
          <w:lang w:val="ru-RU"/>
        </w:rPr>
        <w:t xml:space="preserve"> изменения должны быть доступны в системе в реальном времени.</w:t>
      </w:r>
    </w:p>
    <w:p w14:paraId="741403D6" w14:textId="77777777" w:rsidR="00FF5611" w:rsidRPr="00E97482" w:rsidRDefault="00000000" w:rsidP="00E97482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Вопрос: Можно ли вести расписание для нескольких филиалов одновременно?</w:t>
      </w:r>
    </w:p>
    <w:p w14:paraId="49DD7B1B" w14:textId="55DF4185" w:rsidR="00E97482" w:rsidRDefault="00000000" w:rsidP="00E97482">
      <w:pPr>
        <w:spacing w:after="0"/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Мнения</w:t>
      </w:r>
      <w:r w:rsidRPr="00E97482">
        <w:rPr>
          <w:rFonts w:ascii="Times New Roman" w:hAnsi="Times New Roman" w:cs="Times New Roman"/>
          <w:lang w:val="ru-RU"/>
        </w:rPr>
        <w:t xml:space="preserve">: Менеджер </w:t>
      </w:r>
      <w:r w:rsidR="008B3AD6">
        <w:rPr>
          <w:rFonts w:ascii="Times New Roman" w:hAnsi="Times New Roman" w:cs="Times New Roman"/>
          <w:lang w:val="ru-RU"/>
        </w:rPr>
        <w:t>—</w:t>
      </w:r>
      <w:r w:rsidRPr="00E97482">
        <w:rPr>
          <w:rFonts w:ascii="Times New Roman" w:hAnsi="Times New Roman" w:cs="Times New Roman"/>
          <w:lang w:val="ru-RU"/>
        </w:rPr>
        <w:t xml:space="preserve"> да, это удобно.</w:t>
      </w:r>
    </w:p>
    <w:p w14:paraId="5415543D" w14:textId="15EEF34C" w:rsidR="00E97482" w:rsidRDefault="00000000" w:rsidP="00E97482">
      <w:pPr>
        <w:spacing w:after="0"/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 xml:space="preserve">Клиент </w:t>
      </w:r>
      <w:r w:rsidR="008B3AD6">
        <w:rPr>
          <w:rFonts w:ascii="Times New Roman" w:hAnsi="Times New Roman" w:cs="Times New Roman"/>
          <w:lang w:val="ru-RU"/>
        </w:rPr>
        <w:t>—</w:t>
      </w:r>
      <w:r w:rsidRPr="00E97482">
        <w:rPr>
          <w:rFonts w:ascii="Times New Roman" w:hAnsi="Times New Roman" w:cs="Times New Roman"/>
          <w:lang w:val="ru-RU"/>
        </w:rPr>
        <w:t xml:space="preserve"> важно, чтобы не было накладок.</w:t>
      </w:r>
    </w:p>
    <w:p w14:paraId="3EE41F18" w14:textId="52925D62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Решение</w:t>
      </w:r>
      <w:r w:rsidRPr="00E97482">
        <w:rPr>
          <w:rFonts w:ascii="Times New Roman" w:hAnsi="Times New Roman" w:cs="Times New Roman"/>
          <w:lang w:val="ru-RU"/>
        </w:rPr>
        <w:t>: допускается, при условии корректного разделения филиалов в системе.</w:t>
      </w:r>
    </w:p>
    <w:p w14:paraId="50899EA1" w14:textId="77777777" w:rsidR="00FF5611" w:rsidRPr="00E97482" w:rsidRDefault="00000000" w:rsidP="00E97482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Вопрос: Какие данные обязательны для внесения в расписание?</w:t>
      </w:r>
    </w:p>
    <w:p w14:paraId="4A976832" w14:textId="10D111DE" w:rsidR="00FF5611" w:rsidRPr="00E97482" w:rsidRDefault="000140D7" w:rsidP="00E97482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E97482">
        <w:rPr>
          <w:rFonts w:ascii="Times New Roman" w:hAnsi="Times New Roman" w:cs="Times New Roman"/>
          <w:lang w:val="ru-RU"/>
        </w:rPr>
        <w:t xml:space="preserve"> фамилия мастера, вид услуг, доступные временные интервалы, возможные перерывы.</w:t>
      </w:r>
    </w:p>
    <w:p w14:paraId="2D851A9C" w14:textId="77777777" w:rsidR="00FF5611" w:rsidRPr="00E97482" w:rsidRDefault="00000000" w:rsidP="00E97482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Вопрос: Нужна ли история изменений расписания?</w:t>
      </w:r>
    </w:p>
    <w:p w14:paraId="665AA158" w14:textId="1A414958" w:rsidR="00FF5611" w:rsidRPr="00E97482" w:rsidRDefault="000140D7" w:rsidP="00E97482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E97482">
        <w:rPr>
          <w:rFonts w:ascii="Times New Roman" w:hAnsi="Times New Roman" w:cs="Times New Roman"/>
          <w:lang w:val="ru-RU"/>
        </w:rPr>
        <w:t xml:space="preserve"> да, система должна сохранять журнал изменений с указанием времени и автора правки.</w:t>
      </w:r>
    </w:p>
    <w:p w14:paraId="3DECA288" w14:textId="77777777" w:rsidR="00FF5611" w:rsidRPr="00E97482" w:rsidRDefault="00000000" w:rsidP="00E97482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t>Вопрос: Что делать при конфликте расписания (например, двойная запись)?</w:t>
      </w:r>
    </w:p>
    <w:p w14:paraId="3A241505" w14:textId="2A5E912E" w:rsidR="00FF5611" w:rsidRPr="00E97482" w:rsidRDefault="000140D7" w:rsidP="00E97482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E97482">
        <w:rPr>
          <w:rFonts w:ascii="Times New Roman" w:hAnsi="Times New Roman" w:cs="Times New Roman"/>
          <w:lang w:val="ru-RU"/>
        </w:rPr>
        <w:t xml:space="preserve"> система должна блокировать возможность дублирования и уведомлять менеджера.</w:t>
      </w:r>
    </w:p>
    <w:p w14:paraId="1682ED3A" w14:textId="77777777" w:rsidR="00FF5611" w:rsidRPr="00E97482" w:rsidRDefault="00000000" w:rsidP="00E97482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E97482">
        <w:rPr>
          <w:rFonts w:ascii="Times New Roman" w:hAnsi="Times New Roman" w:cs="Times New Roman"/>
          <w:u w:val="single"/>
          <w:lang w:val="ru-RU"/>
        </w:rPr>
        <w:lastRenderedPageBreak/>
        <w:t>Вопрос: Кто отвечает за актуальность расписания?</w:t>
      </w:r>
    </w:p>
    <w:p w14:paraId="37D37A06" w14:textId="62B330E7" w:rsidR="00FF5611" w:rsidRDefault="000140D7" w:rsidP="00E97482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E97482">
        <w:rPr>
          <w:rFonts w:ascii="Times New Roman" w:hAnsi="Times New Roman" w:cs="Times New Roman"/>
          <w:lang w:val="ru-RU"/>
        </w:rPr>
        <w:t xml:space="preserve"> ответственность несёт менеджер.</w:t>
      </w:r>
    </w:p>
    <w:p w14:paraId="07946378" w14:textId="77777777" w:rsidR="00E97482" w:rsidRPr="00E97482" w:rsidRDefault="00E97482" w:rsidP="00E97482">
      <w:pPr>
        <w:rPr>
          <w:rFonts w:ascii="Times New Roman" w:hAnsi="Times New Roman" w:cs="Times New Roman"/>
          <w:lang w:val="ru-RU"/>
        </w:rPr>
      </w:pPr>
    </w:p>
    <w:p w14:paraId="46FD1B9C" w14:textId="77777777" w:rsidR="00FF5611" w:rsidRPr="00E97482" w:rsidRDefault="00000000" w:rsidP="00E97482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 w:rsidRPr="00E97482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Итоговые договорённости</w:t>
      </w:r>
    </w:p>
    <w:p w14:paraId="77190AEE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Редактировать расписание может только менеджер.</w:t>
      </w:r>
    </w:p>
    <w:p w14:paraId="16C555CF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Изменения вносятся в реальном времени и сразу становятся доступными клиентам.</w:t>
      </w:r>
    </w:p>
    <w:p w14:paraId="2B7997BA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Возможна работа с несколькими филиалами при корректном разделении расписаний.</w:t>
      </w:r>
    </w:p>
    <w:p w14:paraId="72BE96E1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Обязательные данные: мастер, услуги, интервалы времени, перерывы.</w:t>
      </w:r>
    </w:p>
    <w:p w14:paraId="14AF2D8D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Система хранит журнал изменений расписания.</w:t>
      </w:r>
    </w:p>
    <w:p w14:paraId="1F733EC9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Двойные записи исключаются автоматически; система уведомляет менеджера о попытке конфликта.</w:t>
      </w:r>
    </w:p>
    <w:p w14:paraId="5E43E47D" w14:textId="77777777" w:rsidR="00FF5611" w:rsidRPr="00E97482" w:rsidRDefault="00000000" w:rsidP="00E97482">
      <w:pPr>
        <w:rPr>
          <w:rFonts w:ascii="Times New Roman" w:hAnsi="Times New Roman" w:cs="Times New Roman"/>
          <w:lang w:val="ru-RU"/>
        </w:rPr>
      </w:pPr>
      <w:r w:rsidRPr="00E97482">
        <w:rPr>
          <w:rFonts w:ascii="Times New Roman" w:hAnsi="Times New Roman" w:cs="Times New Roman"/>
          <w:lang w:val="ru-RU"/>
        </w:rPr>
        <w:t>Ответственность за актуальность расписания несёт менеджер.</w:t>
      </w:r>
    </w:p>
    <w:sectPr w:rsidR="00FF5611" w:rsidRPr="00E974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890466">
    <w:abstractNumId w:val="8"/>
  </w:num>
  <w:num w:numId="2" w16cid:durableId="1647465860">
    <w:abstractNumId w:val="6"/>
  </w:num>
  <w:num w:numId="3" w16cid:durableId="1388643917">
    <w:abstractNumId w:val="5"/>
  </w:num>
  <w:num w:numId="4" w16cid:durableId="1721006316">
    <w:abstractNumId w:val="4"/>
  </w:num>
  <w:num w:numId="5" w16cid:durableId="1890677736">
    <w:abstractNumId w:val="7"/>
  </w:num>
  <w:num w:numId="6" w16cid:durableId="1691449102">
    <w:abstractNumId w:val="3"/>
  </w:num>
  <w:num w:numId="7" w16cid:durableId="47143781">
    <w:abstractNumId w:val="2"/>
  </w:num>
  <w:num w:numId="8" w16cid:durableId="734400563">
    <w:abstractNumId w:val="1"/>
  </w:num>
  <w:num w:numId="9" w16cid:durableId="192244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0D7"/>
    <w:rsid w:val="00034616"/>
    <w:rsid w:val="0006063C"/>
    <w:rsid w:val="000B6B6B"/>
    <w:rsid w:val="0013674C"/>
    <w:rsid w:val="0015074B"/>
    <w:rsid w:val="0029639D"/>
    <w:rsid w:val="00326F90"/>
    <w:rsid w:val="004903D8"/>
    <w:rsid w:val="00684B93"/>
    <w:rsid w:val="00726224"/>
    <w:rsid w:val="00865E0B"/>
    <w:rsid w:val="008B3AD6"/>
    <w:rsid w:val="008E7449"/>
    <w:rsid w:val="00AA1D8D"/>
    <w:rsid w:val="00B47730"/>
    <w:rsid w:val="00CB0664"/>
    <w:rsid w:val="00E97482"/>
    <w:rsid w:val="00EC30BA"/>
    <w:rsid w:val="00FC693F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A4E77"/>
  <w14:defaultImageDpi w14:val="300"/>
  <w15:docId w15:val="{C1B80E9B-42C9-DE4D-BF5F-B5DAD9E2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10</cp:revision>
  <dcterms:created xsi:type="dcterms:W3CDTF">2013-12-23T23:15:00Z</dcterms:created>
  <dcterms:modified xsi:type="dcterms:W3CDTF">2025-11-15T07:24:00Z</dcterms:modified>
  <cp:category/>
</cp:coreProperties>
</file>