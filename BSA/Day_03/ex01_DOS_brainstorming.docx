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758542" w14:textId="1D50FF5E" w:rsidR="001970EB" w:rsidRPr="00A341A1" w:rsidRDefault="00000000">
      <w:pPr>
        <w:pStyle w:val="1"/>
      </w:pPr>
      <w:r w:rsidRPr="00A341A1">
        <w:t>Exercise 01 — Brainstorming</w:t>
      </w:r>
      <w:r w:rsidRPr="00A341A1">
        <w:br/>
      </w:r>
      <w:r w:rsidRPr="00592A53">
        <w:rPr>
          <w:lang w:val="ru-RU"/>
        </w:rPr>
        <w:t>Протокол</w:t>
      </w:r>
      <w:r w:rsidRPr="00A341A1">
        <w:t xml:space="preserve"> </w:t>
      </w:r>
      <w:r w:rsidRPr="00592A53">
        <w:rPr>
          <w:lang w:val="ru-RU"/>
        </w:rPr>
        <w:t>мозгового</w:t>
      </w:r>
      <w:r w:rsidRPr="00A341A1">
        <w:t xml:space="preserve"> </w:t>
      </w:r>
      <w:r w:rsidRPr="00592A53">
        <w:rPr>
          <w:lang w:val="ru-RU"/>
        </w:rPr>
        <w:t>штурма</w:t>
      </w:r>
      <w:r w:rsidRPr="00A341A1">
        <w:t xml:space="preserve"> (DOS — Delivery</w:t>
      </w:r>
      <w:r w:rsidR="0020590E">
        <w:t xml:space="preserve"> of</w:t>
      </w:r>
      <w:r w:rsidRPr="00A341A1">
        <w:t xml:space="preserve"> Orders System)</w:t>
      </w:r>
    </w:p>
    <w:p w14:paraId="7F8636AD" w14:textId="77777777" w:rsidR="001970EB" w:rsidRPr="007F7AC5" w:rsidRDefault="00000000">
      <w:r w:rsidRPr="00592A53">
        <w:rPr>
          <w:lang w:val="ru-RU"/>
        </w:rPr>
        <w:t>Версия</w:t>
      </w:r>
      <w:r w:rsidRPr="007F7AC5">
        <w:t xml:space="preserve">: 1.0  |  </w:t>
      </w:r>
      <w:r w:rsidRPr="00592A53">
        <w:rPr>
          <w:lang w:val="ru-RU"/>
        </w:rPr>
        <w:t>Дата</w:t>
      </w:r>
      <w:r w:rsidRPr="007F7AC5">
        <w:t xml:space="preserve">: 2025-08-28  |  </w:t>
      </w:r>
      <w:r w:rsidRPr="00592A53">
        <w:rPr>
          <w:lang w:val="ru-RU"/>
        </w:rPr>
        <w:t>Место</w:t>
      </w:r>
      <w:proofErr w:type="gramStart"/>
      <w:r w:rsidRPr="007F7AC5">
        <w:t xml:space="preserve">: </w:t>
      </w:r>
      <w:r w:rsidRPr="00592A53">
        <w:rPr>
          <w:lang w:val="ru-RU"/>
        </w:rPr>
        <w:t>Онлайн</w:t>
      </w:r>
      <w:proofErr w:type="gramEnd"/>
      <w:r w:rsidRPr="007F7AC5">
        <w:t xml:space="preserve"> (Zoom)  |  </w:t>
      </w:r>
      <w:proofErr w:type="spellStart"/>
      <w:r w:rsidRPr="00592A53">
        <w:rPr>
          <w:lang w:val="ru-RU"/>
        </w:rPr>
        <w:t>Таймбокс</w:t>
      </w:r>
      <w:proofErr w:type="spellEnd"/>
      <w:r w:rsidRPr="007F7AC5">
        <w:t xml:space="preserve">: 75 </w:t>
      </w:r>
      <w:r w:rsidRPr="00592A53">
        <w:rPr>
          <w:lang w:val="ru-RU"/>
        </w:rPr>
        <w:t>минут</w:t>
      </w:r>
    </w:p>
    <w:p w14:paraId="5AEC74CC" w14:textId="77777777" w:rsidR="001970EB" w:rsidRPr="00592A53" w:rsidRDefault="00000000">
      <w:pPr>
        <w:pStyle w:val="21"/>
        <w:rPr>
          <w:lang w:val="ru-RU"/>
        </w:rPr>
      </w:pPr>
      <w:r w:rsidRPr="00592A53">
        <w:rPr>
          <w:lang w:val="ru-RU"/>
        </w:rPr>
        <w:t>Участники и роли встречи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970EB" w:rsidRPr="00592A53" w14:paraId="76EA32CB" w14:textId="77777777" w:rsidTr="00592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BFBFBF" w:themeFill="background1" w:themeFillShade="BF"/>
          </w:tcPr>
          <w:p w14:paraId="3C4989CE" w14:textId="77777777" w:rsidR="001970EB" w:rsidRPr="00592A53" w:rsidRDefault="00000000">
            <w:pPr>
              <w:rPr>
                <w:lang w:val="ru-RU"/>
              </w:rPr>
            </w:pPr>
            <w:r w:rsidRPr="00592A53">
              <w:rPr>
                <w:lang w:val="ru-RU"/>
              </w:rPr>
              <w:t>Имя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6C38798D" w14:textId="77777777" w:rsidR="001970EB" w:rsidRPr="00592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Роль на встрече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4D9C0EA2" w14:textId="77777777" w:rsidR="001970EB" w:rsidRPr="00592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Игровая роль системы</w:t>
            </w:r>
          </w:p>
        </w:tc>
      </w:tr>
      <w:tr w:rsidR="001970EB" w:rsidRPr="00592A53" w14:paraId="5F806D03" w14:textId="77777777" w:rsidTr="00592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11AB7CB3" w14:textId="77777777" w:rsidR="001970EB" w:rsidRPr="00592A53" w:rsidRDefault="00000000">
            <w:pPr>
              <w:rPr>
                <w:lang w:val="ru-RU"/>
              </w:rPr>
            </w:pPr>
            <w:r w:rsidRPr="00592A53">
              <w:rPr>
                <w:lang w:val="ru-RU"/>
              </w:rPr>
              <w:t xml:space="preserve">Мария </w:t>
            </w:r>
            <w:proofErr w:type="spellStart"/>
            <w:r w:rsidRPr="00592A53">
              <w:rPr>
                <w:lang w:val="ru-RU"/>
              </w:rPr>
              <w:t>Таймбоксова</w:t>
            </w:r>
            <w:proofErr w:type="spellEnd"/>
          </w:p>
        </w:tc>
        <w:tc>
          <w:tcPr>
            <w:tcW w:w="2880" w:type="dxa"/>
            <w:shd w:val="clear" w:color="auto" w:fill="auto"/>
          </w:tcPr>
          <w:p w14:paraId="7ADBA887" w14:textId="77777777" w:rsidR="001970EB" w:rsidRPr="00592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Ведущий (общий)</w:t>
            </w:r>
          </w:p>
        </w:tc>
        <w:tc>
          <w:tcPr>
            <w:tcW w:w="2880" w:type="dxa"/>
            <w:shd w:val="clear" w:color="auto" w:fill="auto"/>
          </w:tcPr>
          <w:p w14:paraId="57DD4A83" w14:textId="77777777" w:rsidR="001970EB" w:rsidRPr="00592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—</w:t>
            </w:r>
          </w:p>
        </w:tc>
      </w:tr>
      <w:tr w:rsidR="001970EB" w:rsidRPr="00592A53" w14:paraId="5526D441" w14:textId="77777777" w:rsidTr="00592A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5CE2FBBB" w14:textId="77777777" w:rsidR="001970EB" w:rsidRPr="00592A53" w:rsidRDefault="00000000">
            <w:pPr>
              <w:rPr>
                <w:lang w:val="ru-RU"/>
              </w:rPr>
            </w:pPr>
            <w:r w:rsidRPr="00592A53">
              <w:rPr>
                <w:lang w:val="ru-RU"/>
              </w:rPr>
              <w:t>Пётр Протоколов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0AE02781" w14:textId="77777777" w:rsidR="001970EB" w:rsidRPr="00592A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Делопроизводитель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545828EC" w14:textId="77777777" w:rsidR="001970EB" w:rsidRPr="00592A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—</w:t>
            </w:r>
          </w:p>
        </w:tc>
      </w:tr>
      <w:tr w:rsidR="001970EB" w:rsidRPr="00592A53" w14:paraId="65530C8D" w14:textId="77777777" w:rsidTr="00592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4DA99861" w14:textId="77777777" w:rsidR="001970EB" w:rsidRPr="00592A53" w:rsidRDefault="00000000">
            <w:pPr>
              <w:rPr>
                <w:lang w:val="ru-RU"/>
              </w:rPr>
            </w:pPr>
            <w:r w:rsidRPr="00592A53">
              <w:rPr>
                <w:lang w:val="ru-RU"/>
              </w:rPr>
              <w:t xml:space="preserve">Анна </w:t>
            </w:r>
            <w:proofErr w:type="spellStart"/>
            <w:r w:rsidRPr="00592A53">
              <w:rPr>
                <w:lang w:val="ru-RU"/>
              </w:rPr>
              <w:t>Скриншотова</w:t>
            </w:r>
            <w:proofErr w:type="spellEnd"/>
          </w:p>
        </w:tc>
        <w:tc>
          <w:tcPr>
            <w:tcW w:w="2880" w:type="dxa"/>
            <w:shd w:val="clear" w:color="auto" w:fill="auto"/>
          </w:tcPr>
          <w:p w14:paraId="7E47A81D" w14:textId="77777777" w:rsidR="001970EB" w:rsidRPr="00592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Делопроизводитель (резерв)</w:t>
            </w:r>
          </w:p>
        </w:tc>
        <w:tc>
          <w:tcPr>
            <w:tcW w:w="2880" w:type="dxa"/>
            <w:shd w:val="clear" w:color="auto" w:fill="auto"/>
          </w:tcPr>
          <w:p w14:paraId="1E094970" w14:textId="77777777" w:rsidR="001970EB" w:rsidRPr="00592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—</w:t>
            </w:r>
          </w:p>
        </w:tc>
      </w:tr>
      <w:tr w:rsidR="001970EB" w:rsidRPr="00592A53" w14:paraId="58500813" w14:textId="77777777" w:rsidTr="00592A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3E156646" w14:textId="77777777" w:rsidR="001970EB" w:rsidRPr="00592A53" w:rsidRDefault="00000000">
            <w:pPr>
              <w:rPr>
                <w:lang w:val="ru-RU"/>
              </w:rPr>
            </w:pPr>
            <w:r w:rsidRPr="00592A53">
              <w:rPr>
                <w:lang w:val="ru-RU"/>
              </w:rPr>
              <w:t>Олег Форматов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5601583B" w14:textId="77777777" w:rsidR="001970EB" w:rsidRPr="00592A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Участник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0CA2B03F" w14:textId="77777777" w:rsidR="001970EB" w:rsidRPr="00592A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Оператор системы</w:t>
            </w:r>
          </w:p>
        </w:tc>
      </w:tr>
      <w:tr w:rsidR="001970EB" w:rsidRPr="00592A53" w14:paraId="24FC611C" w14:textId="77777777" w:rsidTr="00592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11529AAB" w14:textId="77777777" w:rsidR="001970EB" w:rsidRPr="00592A53" w:rsidRDefault="00000000">
            <w:pPr>
              <w:rPr>
                <w:lang w:val="ru-RU"/>
              </w:rPr>
            </w:pPr>
            <w:r w:rsidRPr="00592A53">
              <w:rPr>
                <w:lang w:val="ru-RU"/>
              </w:rPr>
              <w:t xml:space="preserve">Даша </w:t>
            </w:r>
            <w:proofErr w:type="spellStart"/>
            <w:r w:rsidRPr="00592A53">
              <w:rPr>
                <w:lang w:val="ru-RU"/>
              </w:rPr>
              <w:t>Маршрутова</w:t>
            </w:r>
            <w:proofErr w:type="spellEnd"/>
          </w:p>
        </w:tc>
        <w:tc>
          <w:tcPr>
            <w:tcW w:w="2880" w:type="dxa"/>
            <w:shd w:val="clear" w:color="auto" w:fill="auto"/>
          </w:tcPr>
          <w:p w14:paraId="29045CD4" w14:textId="77777777" w:rsidR="001970EB" w:rsidRPr="00592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Участник</w:t>
            </w:r>
          </w:p>
        </w:tc>
        <w:tc>
          <w:tcPr>
            <w:tcW w:w="2880" w:type="dxa"/>
            <w:shd w:val="clear" w:color="auto" w:fill="auto"/>
          </w:tcPr>
          <w:p w14:paraId="2769E82A" w14:textId="77777777" w:rsidR="001970EB" w:rsidRPr="00592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Диспетчер</w:t>
            </w:r>
          </w:p>
        </w:tc>
      </w:tr>
      <w:tr w:rsidR="001970EB" w:rsidRPr="00592A53" w14:paraId="4567DF92" w14:textId="77777777" w:rsidTr="00592A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01263E73" w14:textId="77777777" w:rsidR="001970EB" w:rsidRPr="00592A53" w:rsidRDefault="00000000">
            <w:pPr>
              <w:rPr>
                <w:lang w:val="ru-RU"/>
              </w:rPr>
            </w:pPr>
            <w:r w:rsidRPr="00592A53">
              <w:rPr>
                <w:lang w:val="ru-RU"/>
              </w:rPr>
              <w:t>Кира Быстрицкая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33367BFF" w14:textId="77777777" w:rsidR="001970EB" w:rsidRPr="00592A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Участник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4C3FC4A6" w14:textId="77777777" w:rsidR="001970EB" w:rsidRPr="00592A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Курьер</w:t>
            </w:r>
          </w:p>
        </w:tc>
      </w:tr>
      <w:tr w:rsidR="001970EB" w:rsidRPr="00592A53" w14:paraId="229124BD" w14:textId="77777777" w:rsidTr="00592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3CF8BC4E" w14:textId="77777777" w:rsidR="001970EB" w:rsidRPr="00592A53" w:rsidRDefault="00000000">
            <w:pPr>
              <w:rPr>
                <w:lang w:val="ru-RU"/>
              </w:rPr>
            </w:pPr>
            <w:r w:rsidRPr="00592A53">
              <w:rPr>
                <w:lang w:val="ru-RU"/>
              </w:rPr>
              <w:t>Павел Поставщиков</w:t>
            </w:r>
          </w:p>
        </w:tc>
        <w:tc>
          <w:tcPr>
            <w:tcW w:w="2880" w:type="dxa"/>
            <w:shd w:val="clear" w:color="auto" w:fill="auto"/>
          </w:tcPr>
          <w:p w14:paraId="2D5CD521" w14:textId="77777777" w:rsidR="001970EB" w:rsidRPr="00592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Участник</w:t>
            </w:r>
          </w:p>
        </w:tc>
        <w:tc>
          <w:tcPr>
            <w:tcW w:w="2880" w:type="dxa"/>
            <w:shd w:val="clear" w:color="auto" w:fill="auto"/>
          </w:tcPr>
          <w:p w14:paraId="5D690FD4" w14:textId="77777777" w:rsidR="001970EB" w:rsidRPr="00592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Поставщик (магазин)</w:t>
            </w:r>
          </w:p>
        </w:tc>
      </w:tr>
      <w:tr w:rsidR="001970EB" w:rsidRPr="00592A53" w14:paraId="6E27007A" w14:textId="77777777" w:rsidTr="00592A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353B2FA4" w14:textId="77777777" w:rsidR="001970EB" w:rsidRPr="00592A53" w:rsidRDefault="00000000">
            <w:pPr>
              <w:rPr>
                <w:lang w:val="ru-RU"/>
              </w:rPr>
            </w:pPr>
            <w:r w:rsidRPr="00592A53">
              <w:rPr>
                <w:lang w:val="ru-RU"/>
              </w:rPr>
              <w:t xml:space="preserve">Светлана </w:t>
            </w:r>
            <w:proofErr w:type="spellStart"/>
            <w:r w:rsidRPr="00592A53">
              <w:rPr>
                <w:lang w:val="ru-RU"/>
              </w:rPr>
              <w:t>Слотова</w:t>
            </w:r>
            <w:proofErr w:type="spellEnd"/>
          </w:p>
        </w:tc>
        <w:tc>
          <w:tcPr>
            <w:tcW w:w="2880" w:type="dxa"/>
            <w:shd w:val="clear" w:color="auto" w:fill="F2F2F2" w:themeFill="background1" w:themeFillShade="F2"/>
          </w:tcPr>
          <w:p w14:paraId="3A9F7D45" w14:textId="77777777" w:rsidR="001970EB" w:rsidRPr="00592A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Участник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13959FFA" w14:textId="77777777" w:rsidR="001970EB" w:rsidRPr="00592A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Клиент (получатель)</w:t>
            </w:r>
          </w:p>
        </w:tc>
      </w:tr>
      <w:tr w:rsidR="001970EB" w:rsidRPr="00592A53" w14:paraId="47ECFC35" w14:textId="77777777" w:rsidTr="00592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694A2D2C" w14:textId="77777777" w:rsidR="001970EB" w:rsidRPr="00592A53" w:rsidRDefault="00000000">
            <w:pPr>
              <w:rPr>
                <w:lang w:val="ru-RU"/>
              </w:rPr>
            </w:pPr>
            <w:r w:rsidRPr="00592A53">
              <w:rPr>
                <w:lang w:val="ru-RU"/>
              </w:rPr>
              <w:t>Борис Реестров</w:t>
            </w:r>
          </w:p>
        </w:tc>
        <w:tc>
          <w:tcPr>
            <w:tcW w:w="2880" w:type="dxa"/>
            <w:shd w:val="clear" w:color="auto" w:fill="auto"/>
          </w:tcPr>
          <w:p w14:paraId="5DB3DD8E" w14:textId="77777777" w:rsidR="001970EB" w:rsidRPr="00592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Участник</w:t>
            </w:r>
          </w:p>
        </w:tc>
        <w:tc>
          <w:tcPr>
            <w:tcW w:w="2880" w:type="dxa"/>
            <w:shd w:val="clear" w:color="auto" w:fill="auto"/>
          </w:tcPr>
          <w:p w14:paraId="584771FE" w14:textId="77777777" w:rsidR="001970EB" w:rsidRPr="00592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Бухгалтерия</w:t>
            </w:r>
          </w:p>
        </w:tc>
      </w:tr>
      <w:tr w:rsidR="001970EB" w:rsidRPr="00592A53" w14:paraId="1D0FED78" w14:textId="77777777" w:rsidTr="00592A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69945C69" w14:textId="77777777" w:rsidR="001970EB" w:rsidRPr="00592A53" w:rsidRDefault="00000000">
            <w:pPr>
              <w:rPr>
                <w:lang w:val="ru-RU"/>
              </w:rPr>
            </w:pPr>
            <w:r w:rsidRPr="00592A53">
              <w:rPr>
                <w:lang w:val="ru-RU"/>
              </w:rPr>
              <w:t xml:space="preserve">Алина </w:t>
            </w:r>
            <w:proofErr w:type="spellStart"/>
            <w:r w:rsidRPr="00592A53">
              <w:rPr>
                <w:lang w:val="ru-RU"/>
              </w:rPr>
              <w:t>Доступова</w:t>
            </w:r>
            <w:proofErr w:type="spellEnd"/>
          </w:p>
        </w:tc>
        <w:tc>
          <w:tcPr>
            <w:tcW w:w="2880" w:type="dxa"/>
            <w:shd w:val="clear" w:color="auto" w:fill="F2F2F2" w:themeFill="background1" w:themeFillShade="F2"/>
          </w:tcPr>
          <w:p w14:paraId="7BAA1C35" w14:textId="77777777" w:rsidR="001970EB" w:rsidRPr="00592A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Участник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480904F4" w14:textId="77777777" w:rsidR="001970EB" w:rsidRPr="00592A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Администратор системы</w:t>
            </w:r>
          </w:p>
        </w:tc>
      </w:tr>
      <w:tr w:rsidR="001970EB" w:rsidRPr="00592A53" w14:paraId="7F54AFE9" w14:textId="77777777" w:rsidTr="00592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0715CC7E" w14:textId="77777777" w:rsidR="001970EB" w:rsidRPr="00592A53" w:rsidRDefault="00000000">
            <w:pPr>
              <w:rPr>
                <w:lang w:val="ru-RU"/>
              </w:rPr>
            </w:pPr>
            <w:r w:rsidRPr="00592A53">
              <w:rPr>
                <w:lang w:val="ru-RU"/>
              </w:rPr>
              <w:t>Роман Прототипов</w:t>
            </w:r>
          </w:p>
        </w:tc>
        <w:tc>
          <w:tcPr>
            <w:tcW w:w="2880" w:type="dxa"/>
            <w:shd w:val="clear" w:color="auto" w:fill="auto"/>
          </w:tcPr>
          <w:p w14:paraId="6A52C494" w14:textId="77777777" w:rsidR="001970EB" w:rsidRPr="00592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Участник</w:t>
            </w:r>
          </w:p>
        </w:tc>
        <w:tc>
          <w:tcPr>
            <w:tcW w:w="2880" w:type="dxa"/>
            <w:shd w:val="clear" w:color="auto" w:fill="auto"/>
          </w:tcPr>
          <w:p w14:paraId="044C548F" w14:textId="77777777" w:rsidR="001970EB" w:rsidRPr="00592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Разработчик системы</w:t>
            </w:r>
          </w:p>
        </w:tc>
      </w:tr>
    </w:tbl>
    <w:p w14:paraId="6EED8629" w14:textId="77777777" w:rsidR="001970EB" w:rsidRPr="00592A53" w:rsidRDefault="001970EB">
      <w:pPr>
        <w:rPr>
          <w:lang w:val="ru-RU"/>
        </w:rPr>
      </w:pPr>
    </w:p>
    <w:p w14:paraId="2940D127" w14:textId="77777777" w:rsidR="001970EB" w:rsidRPr="00592A53" w:rsidRDefault="00000000">
      <w:pPr>
        <w:pStyle w:val="21"/>
        <w:rPr>
          <w:lang w:val="ru-RU"/>
        </w:rPr>
      </w:pPr>
      <w:r w:rsidRPr="00592A53">
        <w:rPr>
          <w:lang w:val="ru-RU"/>
        </w:rPr>
        <w:t>Цели мозгового штурма</w:t>
      </w:r>
    </w:p>
    <w:p w14:paraId="36A47B31" w14:textId="77777777" w:rsidR="001970EB" w:rsidRPr="00592A53" w:rsidRDefault="00000000">
      <w:pPr>
        <w:pStyle w:val="a0"/>
        <w:rPr>
          <w:lang w:val="ru-RU"/>
        </w:rPr>
      </w:pPr>
      <w:r w:rsidRPr="00592A53">
        <w:rPr>
          <w:lang w:val="ru-RU"/>
        </w:rPr>
        <w:t>Собрать предложения для бизнес-требований (что считаем успехом и для чего делаем).</w:t>
      </w:r>
    </w:p>
    <w:p w14:paraId="5F16DF37" w14:textId="77777777" w:rsidR="001970EB" w:rsidRPr="00592A53" w:rsidRDefault="00000000">
      <w:pPr>
        <w:pStyle w:val="a0"/>
        <w:rPr>
          <w:lang w:val="ru-RU"/>
        </w:rPr>
      </w:pPr>
      <w:r w:rsidRPr="00592A53">
        <w:rPr>
          <w:lang w:val="ru-RU"/>
        </w:rPr>
        <w:t>Сверить роли пользователей и их проблемы As‑</w:t>
      </w:r>
      <w:proofErr w:type="spellStart"/>
      <w:r w:rsidRPr="00592A53">
        <w:rPr>
          <w:lang w:val="ru-RU"/>
        </w:rPr>
        <w:t>Is</w:t>
      </w:r>
      <w:proofErr w:type="spellEnd"/>
      <w:r w:rsidRPr="00592A53">
        <w:rPr>
          <w:lang w:val="ru-RU"/>
        </w:rPr>
        <w:t>.</w:t>
      </w:r>
    </w:p>
    <w:p w14:paraId="0B7E27B6" w14:textId="77777777" w:rsidR="001970EB" w:rsidRPr="00592A53" w:rsidRDefault="00000000">
      <w:pPr>
        <w:pStyle w:val="a0"/>
        <w:rPr>
          <w:lang w:val="ru-RU"/>
        </w:rPr>
      </w:pPr>
      <w:r w:rsidRPr="00592A53">
        <w:rPr>
          <w:lang w:val="ru-RU"/>
        </w:rPr>
        <w:t>Собрать потребности пользователей и действия в системе To‑Be.</w:t>
      </w:r>
    </w:p>
    <w:p w14:paraId="01C625B9" w14:textId="77777777" w:rsidR="001970EB" w:rsidRPr="00592A53" w:rsidRDefault="00000000">
      <w:pPr>
        <w:pStyle w:val="a0"/>
        <w:rPr>
          <w:lang w:val="ru-RU"/>
        </w:rPr>
      </w:pPr>
      <w:r w:rsidRPr="00592A53">
        <w:rPr>
          <w:lang w:val="ru-RU"/>
        </w:rPr>
        <w:t>Выделить сложные проблемы, по которым нужна отдельная проработка.</w:t>
      </w:r>
    </w:p>
    <w:p w14:paraId="29A1CAF4" w14:textId="77777777" w:rsidR="001970EB" w:rsidRPr="00592A53" w:rsidRDefault="00000000">
      <w:pPr>
        <w:pStyle w:val="21"/>
        <w:rPr>
          <w:lang w:val="ru-RU"/>
        </w:rPr>
      </w:pPr>
      <w:r w:rsidRPr="00592A53">
        <w:rPr>
          <w:lang w:val="ru-RU"/>
        </w:rPr>
        <w:t>Блок 1 — Бизнес‑требования (предложения)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70EB" w:rsidRPr="00592A53" w14:paraId="51B06D9F" w14:textId="77777777" w:rsidTr="00592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BFBFBF" w:themeFill="background1" w:themeFillShade="BF"/>
          </w:tcPr>
          <w:p w14:paraId="3EF3B495" w14:textId="77777777" w:rsidR="001970EB" w:rsidRPr="00592A53" w:rsidRDefault="00000000">
            <w:pPr>
              <w:rPr>
                <w:lang w:val="ru-RU"/>
              </w:rPr>
            </w:pPr>
            <w:r w:rsidRPr="00592A53">
              <w:rPr>
                <w:lang w:val="ru-RU"/>
              </w:rPr>
              <w:t>Ведущий блока</w:t>
            </w:r>
          </w:p>
        </w:tc>
        <w:tc>
          <w:tcPr>
            <w:tcW w:w="4320" w:type="dxa"/>
            <w:shd w:val="clear" w:color="auto" w:fill="BFBFBF" w:themeFill="background1" w:themeFillShade="BF"/>
          </w:tcPr>
          <w:p w14:paraId="26637C9E" w14:textId="77777777" w:rsidR="001970EB" w:rsidRPr="00592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 xml:space="preserve">Мария </w:t>
            </w:r>
            <w:proofErr w:type="spellStart"/>
            <w:r w:rsidRPr="00592A53">
              <w:rPr>
                <w:lang w:val="ru-RU"/>
              </w:rPr>
              <w:t>Таймбоксова</w:t>
            </w:r>
            <w:proofErr w:type="spellEnd"/>
          </w:p>
        </w:tc>
      </w:tr>
      <w:tr w:rsidR="001970EB" w:rsidRPr="00592A53" w14:paraId="21497E14" w14:textId="77777777" w:rsidTr="00592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auto"/>
          </w:tcPr>
          <w:p w14:paraId="786A5DC0" w14:textId="77777777" w:rsidR="001970EB" w:rsidRPr="00592A53" w:rsidRDefault="00000000">
            <w:pPr>
              <w:rPr>
                <w:lang w:val="ru-RU"/>
              </w:rPr>
            </w:pPr>
            <w:r w:rsidRPr="00592A53">
              <w:rPr>
                <w:lang w:val="ru-RU"/>
              </w:rPr>
              <w:t>Делопроизводитель</w:t>
            </w:r>
          </w:p>
        </w:tc>
        <w:tc>
          <w:tcPr>
            <w:tcW w:w="4320" w:type="dxa"/>
            <w:shd w:val="clear" w:color="auto" w:fill="auto"/>
          </w:tcPr>
          <w:p w14:paraId="239B8BA8" w14:textId="77777777" w:rsidR="001970EB" w:rsidRPr="00592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Пётр Протоколов</w:t>
            </w:r>
          </w:p>
        </w:tc>
      </w:tr>
      <w:tr w:rsidR="001970EB" w:rsidRPr="00592A53" w14:paraId="60FF7BDE" w14:textId="77777777" w:rsidTr="00592A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 w:themeFill="background1" w:themeFillShade="F2"/>
          </w:tcPr>
          <w:p w14:paraId="1B769B23" w14:textId="77777777" w:rsidR="001970EB" w:rsidRPr="00592A53" w:rsidRDefault="00000000">
            <w:pPr>
              <w:rPr>
                <w:lang w:val="ru-RU"/>
              </w:rPr>
            </w:pPr>
            <w:r w:rsidRPr="00592A53">
              <w:rPr>
                <w:lang w:val="ru-RU"/>
              </w:rPr>
              <w:t>Докладчик (кратко описал проблему)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14:paraId="302A4756" w14:textId="77777777" w:rsidR="001970EB" w:rsidRPr="00592A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Роман Прототипов</w:t>
            </w:r>
          </w:p>
        </w:tc>
      </w:tr>
    </w:tbl>
    <w:p w14:paraId="0A0E835C" w14:textId="77777777" w:rsidR="00592A53" w:rsidRPr="00592A53" w:rsidRDefault="00592A53">
      <w:pPr>
        <w:rPr>
          <w:lang w:val="ru-RU"/>
        </w:rPr>
      </w:pPr>
    </w:p>
    <w:p w14:paraId="443FD462" w14:textId="7EE3F3D7" w:rsidR="001970EB" w:rsidRPr="00592A53" w:rsidRDefault="00000000" w:rsidP="00592A53">
      <w:pPr>
        <w:spacing w:after="120" w:line="240" w:lineRule="auto"/>
        <w:rPr>
          <w:u w:val="single"/>
          <w:lang w:val="ru-RU"/>
        </w:rPr>
      </w:pPr>
      <w:r w:rsidRPr="00592A53">
        <w:rPr>
          <w:u w:val="single"/>
          <w:lang w:val="ru-RU"/>
        </w:rPr>
        <w:t>Цели блока:</w:t>
      </w:r>
    </w:p>
    <w:p w14:paraId="5FC37A2F" w14:textId="77777777" w:rsidR="001970EB" w:rsidRPr="00592A53" w:rsidRDefault="00000000" w:rsidP="00592A53">
      <w:pPr>
        <w:pStyle w:val="a0"/>
        <w:spacing w:after="120" w:line="240" w:lineRule="auto"/>
        <w:ind w:left="357" w:hanging="357"/>
        <w:rPr>
          <w:lang w:val="ru-RU"/>
        </w:rPr>
      </w:pPr>
      <w:r w:rsidRPr="00592A53">
        <w:rPr>
          <w:lang w:val="ru-RU"/>
        </w:rPr>
        <w:t>Определить измеримые цели пилота и первые ограничения.</w:t>
      </w:r>
    </w:p>
    <w:p w14:paraId="69333AF5" w14:textId="77777777" w:rsidR="001970EB" w:rsidRPr="00592A53" w:rsidRDefault="00000000" w:rsidP="00592A53">
      <w:pPr>
        <w:spacing w:after="120" w:line="240" w:lineRule="auto"/>
        <w:rPr>
          <w:u w:val="single"/>
          <w:lang w:val="ru-RU"/>
        </w:rPr>
      </w:pPr>
      <w:r w:rsidRPr="00592A53">
        <w:rPr>
          <w:u w:val="single"/>
          <w:lang w:val="ru-RU"/>
        </w:rPr>
        <w:t>Проблемы/контекст:</w:t>
      </w:r>
    </w:p>
    <w:p w14:paraId="5A3F8066" w14:textId="3372593A" w:rsidR="00592A53" w:rsidRPr="00592A53" w:rsidRDefault="00592A53" w:rsidP="00592A53">
      <w:pPr>
        <w:pStyle w:val="a0"/>
        <w:spacing w:after="120" w:line="240" w:lineRule="auto"/>
        <w:rPr>
          <w:lang w:val="ru-RU"/>
        </w:rPr>
      </w:pPr>
      <w:r w:rsidRPr="00592A53">
        <w:rPr>
          <w:lang w:val="ru-RU"/>
        </w:rPr>
        <w:t>У оператора много ручной работы — из-за этого ошибки и задержки.</w:t>
      </w:r>
    </w:p>
    <w:p w14:paraId="512DAF55" w14:textId="44D5D69E" w:rsidR="00592A53" w:rsidRPr="00592A53" w:rsidRDefault="00592A53" w:rsidP="00592A53">
      <w:pPr>
        <w:pStyle w:val="a0"/>
        <w:spacing w:after="120" w:line="240" w:lineRule="auto"/>
        <w:rPr>
          <w:lang w:val="ru-RU"/>
        </w:rPr>
      </w:pPr>
      <w:r w:rsidRPr="00592A53">
        <w:rPr>
          <w:lang w:val="ru-RU"/>
        </w:rPr>
        <w:t>У курьеров иногда пропадает интернет — статусы не доходят, нет понятного прогноза прибытия.</w:t>
      </w:r>
    </w:p>
    <w:p w14:paraId="60AC2765" w14:textId="67BD5617" w:rsidR="00592A53" w:rsidRPr="00592A53" w:rsidRDefault="00592A53" w:rsidP="00592A53">
      <w:pPr>
        <w:pStyle w:val="a0"/>
        <w:spacing w:after="120" w:line="240" w:lineRule="auto"/>
        <w:rPr>
          <w:lang w:val="ru-RU"/>
        </w:rPr>
      </w:pPr>
      <w:r w:rsidRPr="00592A53">
        <w:rPr>
          <w:lang w:val="ru-RU"/>
        </w:rPr>
        <w:t xml:space="preserve">Диспетчеру не видно вовремя, что заказ </w:t>
      </w:r>
      <w:r>
        <w:rPr>
          <w:lang w:val="ru-RU"/>
        </w:rPr>
        <w:t>требует внимания и корректировки</w:t>
      </w:r>
      <w:r w:rsidRPr="00592A53">
        <w:rPr>
          <w:lang w:val="ru-RU"/>
        </w:rPr>
        <w:t xml:space="preserve"> — из-за этого срываются обещанные </w:t>
      </w:r>
      <w:r>
        <w:rPr>
          <w:lang w:val="ru-RU"/>
        </w:rPr>
        <w:t>сроки доставок</w:t>
      </w:r>
      <w:r w:rsidRPr="00592A53">
        <w:rPr>
          <w:lang w:val="ru-RU"/>
        </w:rPr>
        <w:t>.</w:t>
      </w:r>
    </w:p>
    <w:p w14:paraId="47702D86" w14:textId="79CC155F" w:rsidR="00592A53" w:rsidRPr="00592A53" w:rsidRDefault="00592A53" w:rsidP="00592A53">
      <w:pPr>
        <w:pStyle w:val="a0"/>
        <w:spacing w:after="120" w:line="240" w:lineRule="auto"/>
        <w:rPr>
          <w:lang w:val="ru-RU"/>
        </w:rPr>
      </w:pPr>
      <w:r w:rsidRPr="00592A53">
        <w:rPr>
          <w:lang w:val="ru-RU"/>
        </w:rPr>
        <w:lastRenderedPageBreak/>
        <w:t>Бухгалтерии не хватает данных — приходится сводить вручную, выплаты задерживаются.</w:t>
      </w:r>
    </w:p>
    <w:p w14:paraId="4EFE2A7A" w14:textId="77777777" w:rsidR="001970EB" w:rsidRPr="00592A53" w:rsidRDefault="00000000" w:rsidP="00592A53">
      <w:pPr>
        <w:spacing w:after="120" w:line="240" w:lineRule="auto"/>
        <w:rPr>
          <w:u w:val="single"/>
          <w:lang w:val="ru-RU"/>
        </w:rPr>
      </w:pPr>
      <w:r w:rsidRPr="00592A53">
        <w:rPr>
          <w:u w:val="single"/>
          <w:lang w:val="ru-RU"/>
        </w:rPr>
        <w:t>Идеи/предложения:</w:t>
      </w:r>
    </w:p>
    <w:p w14:paraId="0CBACBF6" w14:textId="5E01B76E" w:rsidR="00592A53" w:rsidRPr="00592A53" w:rsidRDefault="00592A53" w:rsidP="00592A53">
      <w:pPr>
        <w:pStyle w:val="a0"/>
        <w:spacing w:after="120" w:line="240" w:lineRule="auto"/>
        <w:rPr>
          <w:lang w:val="ru-RU"/>
        </w:rPr>
      </w:pPr>
      <w:r w:rsidRPr="00592A53">
        <w:rPr>
          <w:lang w:val="ru-RU"/>
        </w:rPr>
        <w:t xml:space="preserve">Доставки в обещанное время — </w:t>
      </w:r>
      <w:r w:rsidRPr="00592A53">
        <w:rPr>
          <w:rStyle w:val="af6"/>
          <w:lang w:val="ru-RU"/>
        </w:rPr>
        <w:t>не меньше 95%</w:t>
      </w:r>
      <w:r w:rsidRPr="00592A53">
        <w:rPr>
          <w:lang w:val="ru-RU"/>
        </w:rPr>
        <w:t>.</w:t>
      </w:r>
    </w:p>
    <w:p w14:paraId="752F6053" w14:textId="02E6EBC7" w:rsidR="00592A53" w:rsidRPr="00592A53" w:rsidRDefault="00592A53" w:rsidP="00592A53">
      <w:pPr>
        <w:pStyle w:val="a0"/>
        <w:spacing w:after="120" w:line="240" w:lineRule="auto"/>
        <w:rPr>
          <w:lang w:val="ru-RU"/>
        </w:rPr>
      </w:pPr>
      <w:r w:rsidRPr="00592A53">
        <w:rPr>
          <w:lang w:val="ru-RU"/>
        </w:rPr>
        <w:t xml:space="preserve">Статусы обновляются быстро — </w:t>
      </w:r>
      <w:r w:rsidRPr="00592A53">
        <w:rPr>
          <w:rStyle w:val="af6"/>
          <w:lang w:val="ru-RU"/>
        </w:rPr>
        <w:t>не дольше 30 секунд</w:t>
      </w:r>
      <w:r w:rsidRPr="00592A53">
        <w:rPr>
          <w:lang w:val="ru-RU"/>
        </w:rPr>
        <w:t xml:space="preserve">; приложение курьера работает </w:t>
      </w:r>
      <w:r w:rsidRPr="00592A53">
        <w:rPr>
          <w:rStyle w:val="af6"/>
          <w:lang w:val="ru-RU"/>
        </w:rPr>
        <w:t>и без интернета до 2 часов</w:t>
      </w:r>
      <w:r w:rsidRPr="00592A53">
        <w:rPr>
          <w:lang w:val="ru-RU"/>
        </w:rPr>
        <w:t>.</w:t>
      </w:r>
    </w:p>
    <w:p w14:paraId="358F46B1" w14:textId="7305366D" w:rsidR="00592A53" w:rsidRPr="00592A53" w:rsidRDefault="00A341A1" w:rsidP="00592A53">
      <w:pPr>
        <w:pStyle w:val="a0"/>
        <w:spacing w:after="120" w:line="240" w:lineRule="auto"/>
        <w:rPr>
          <w:lang w:val="ru-RU"/>
        </w:rPr>
      </w:pPr>
      <w:r>
        <w:rPr>
          <w:lang w:val="ru-RU"/>
        </w:rPr>
        <w:t>Уменьшение внесения</w:t>
      </w:r>
      <w:r w:rsidRPr="00D8353C">
        <w:rPr>
          <w:lang w:val="ru-RU"/>
        </w:rPr>
        <w:t xml:space="preserve"> ручн</w:t>
      </w:r>
      <w:r>
        <w:rPr>
          <w:lang w:val="ru-RU"/>
        </w:rPr>
        <w:t>ых</w:t>
      </w:r>
      <w:r w:rsidRPr="00D8353C">
        <w:rPr>
          <w:lang w:val="ru-RU"/>
        </w:rPr>
        <w:t xml:space="preserve"> прав</w:t>
      </w:r>
      <w:r>
        <w:rPr>
          <w:lang w:val="ru-RU"/>
        </w:rPr>
        <w:t>ок</w:t>
      </w:r>
      <w:r w:rsidRPr="00D8353C">
        <w:rPr>
          <w:lang w:val="ru-RU"/>
        </w:rPr>
        <w:t xml:space="preserve"> оператор</w:t>
      </w:r>
      <w:r>
        <w:rPr>
          <w:lang w:val="ru-RU"/>
        </w:rPr>
        <w:t>ом</w:t>
      </w:r>
      <w:r w:rsidRPr="00D8353C">
        <w:rPr>
          <w:lang w:val="ru-RU"/>
        </w:rPr>
        <w:t xml:space="preserve"> </w:t>
      </w:r>
      <w:r w:rsidR="00592A53" w:rsidRPr="00592A53">
        <w:rPr>
          <w:lang w:val="ru-RU"/>
        </w:rPr>
        <w:t xml:space="preserve">— </w:t>
      </w:r>
      <w:r w:rsidR="00592A53" w:rsidRPr="00592A53">
        <w:rPr>
          <w:rStyle w:val="af6"/>
          <w:lang w:val="ru-RU"/>
        </w:rPr>
        <w:t>минимум на 50%</w:t>
      </w:r>
      <w:r w:rsidR="00592A53" w:rsidRPr="00592A53">
        <w:rPr>
          <w:lang w:val="ru-RU"/>
        </w:rPr>
        <w:t xml:space="preserve"> за счёт шаблонов, проверок и подсказок адресов.</w:t>
      </w:r>
    </w:p>
    <w:p w14:paraId="5497B56A" w14:textId="622DBF78" w:rsidR="00592A53" w:rsidRPr="00592A53" w:rsidRDefault="00592A53" w:rsidP="00592A53">
      <w:pPr>
        <w:pStyle w:val="a0"/>
        <w:spacing w:after="120" w:line="240" w:lineRule="auto"/>
        <w:rPr>
          <w:lang w:val="ru-RU"/>
        </w:rPr>
      </w:pPr>
      <w:r w:rsidRPr="00592A53">
        <w:rPr>
          <w:lang w:val="ru-RU"/>
        </w:rPr>
        <w:t xml:space="preserve">Один способ обмена между системами; пока он настраивается — </w:t>
      </w:r>
      <w:r w:rsidRPr="00592A53">
        <w:rPr>
          <w:rStyle w:val="af6"/>
          <w:lang w:val="ru-RU"/>
        </w:rPr>
        <w:t xml:space="preserve">загрузка файла из </w:t>
      </w:r>
      <w:r>
        <w:rPr>
          <w:rStyle w:val="af6"/>
        </w:rPr>
        <w:t>Excel</w:t>
      </w:r>
      <w:r w:rsidRPr="00592A53">
        <w:rPr>
          <w:lang w:val="ru-RU"/>
        </w:rPr>
        <w:t xml:space="preserve"> с автоматической проверкой.</w:t>
      </w:r>
    </w:p>
    <w:p w14:paraId="5B17776D" w14:textId="482D9F55" w:rsidR="00592A53" w:rsidRPr="00592A53" w:rsidRDefault="00592A53" w:rsidP="00592A53">
      <w:pPr>
        <w:pStyle w:val="a0"/>
        <w:spacing w:after="120" w:line="240" w:lineRule="auto"/>
        <w:rPr>
          <w:lang w:val="ru-RU"/>
        </w:rPr>
      </w:pPr>
      <w:r w:rsidRPr="00592A53">
        <w:rPr>
          <w:lang w:val="ru-RU"/>
        </w:rPr>
        <w:t xml:space="preserve">Готовые </w:t>
      </w:r>
      <w:r w:rsidRPr="00592A53">
        <w:rPr>
          <w:rStyle w:val="af6"/>
          <w:lang w:val="ru-RU"/>
        </w:rPr>
        <w:t>реестры для выплат</w:t>
      </w:r>
      <w:r w:rsidRPr="00592A53">
        <w:rPr>
          <w:lang w:val="ru-RU"/>
        </w:rPr>
        <w:t xml:space="preserve">; </w:t>
      </w:r>
      <w:r>
        <w:rPr>
          <w:rStyle w:val="af6"/>
          <w:lang w:val="ru-RU"/>
        </w:rPr>
        <w:t>список</w:t>
      </w:r>
      <w:r w:rsidRPr="00592A53">
        <w:rPr>
          <w:rStyle w:val="af6"/>
          <w:lang w:val="ru-RU"/>
        </w:rPr>
        <w:t xml:space="preserve"> шагов по заказу</w:t>
      </w:r>
      <w:r w:rsidRPr="00592A53">
        <w:rPr>
          <w:lang w:val="ru-RU"/>
        </w:rPr>
        <w:t xml:space="preserve"> с временем и итогом.</w:t>
      </w:r>
    </w:p>
    <w:p w14:paraId="67540E19" w14:textId="4ACF6198" w:rsidR="001970EB" w:rsidRPr="00592A53" w:rsidRDefault="00592A53" w:rsidP="00592A53">
      <w:pPr>
        <w:pStyle w:val="a0"/>
        <w:spacing w:after="120" w:line="240" w:lineRule="auto"/>
        <w:rPr>
          <w:lang w:val="ru-RU"/>
        </w:rPr>
      </w:pPr>
      <w:r w:rsidRPr="00592A53">
        <w:rPr>
          <w:rStyle w:val="af6"/>
          <w:lang w:val="ru-RU"/>
        </w:rPr>
        <w:t>Разграничение прав доступа по ролям</w:t>
      </w:r>
      <w:r w:rsidRPr="00592A53">
        <w:rPr>
          <w:lang w:val="ru-RU"/>
        </w:rPr>
        <w:t xml:space="preserve"> и </w:t>
      </w:r>
      <w:r w:rsidRPr="00592A53">
        <w:rPr>
          <w:rStyle w:val="af6"/>
          <w:lang w:val="ru-RU"/>
        </w:rPr>
        <w:t>журнал действий</w:t>
      </w:r>
      <w:r w:rsidRPr="00592A53">
        <w:rPr>
          <w:lang w:val="ru-RU"/>
        </w:rPr>
        <w:t xml:space="preserve">; аккуратная работа с </w:t>
      </w:r>
      <w:r w:rsidRPr="00592A53">
        <w:rPr>
          <w:rStyle w:val="af6"/>
          <w:lang w:val="ru-RU"/>
        </w:rPr>
        <w:t>персональными данными</w:t>
      </w:r>
      <w:r w:rsidRPr="00592A53">
        <w:rPr>
          <w:lang w:val="ru-RU"/>
        </w:rPr>
        <w:t xml:space="preserve"> и понятные сроки хранения.</w:t>
      </w:r>
    </w:p>
    <w:p w14:paraId="5329DA79" w14:textId="77777777" w:rsidR="00592A53" w:rsidRDefault="00592A53">
      <w:pPr>
        <w:pStyle w:val="21"/>
        <w:rPr>
          <w:lang w:val="ru-RU"/>
        </w:rPr>
      </w:pPr>
    </w:p>
    <w:p w14:paraId="0D7D4776" w14:textId="47D50B93" w:rsidR="001970EB" w:rsidRPr="00592A53" w:rsidRDefault="00000000">
      <w:pPr>
        <w:pStyle w:val="21"/>
        <w:rPr>
          <w:lang w:val="ru-RU"/>
        </w:rPr>
      </w:pPr>
      <w:r w:rsidRPr="00592A53">
        <w:rPr>
          <w:lang w:val="ru-RU"/>
        </w:rPr>
        <w:t>Блок 2 — Роли и их проблемы As‑</w:t>
      </w:r>
      <w:proofErr w:type="spellStart"/>
      <w:r w:rsidRPr="00592A53">
        <w:rPr>
          <w:lang w:val="ru-RU"/>
        </w:rPr>
        <w:t>Is</w:t>
      </w:r>
      <w:proofErr w:type="spellEnd"/>
      <w:r w:rsidRPr="00592A53">
        <w:rPr>
          <w:lang w:val="ru-RU"/>
        </w:rPr>
        <w:t xml:space="preserve"> (предложения/уточнения)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70EB" w:rsidRPr="00592A53" w14:paraId="67F40B1E" w14:textId="77777777" w:rsidTr="00592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BFBFBF" w:themeFill="background1" w:themeFillShade="BF"/>
          </w:tcPr>
          <w:p w14:paraId="1A2B41CD" w14:textId="77777777" w:rsidR="001970EB" w:rsidRPr="00592A53" w:rsidRDefault="00000000">
            <w:pPr>
              <w:rPr>
                <w:lang w:val="ru-RU"/>
              </w:rPr>
            </w:pPr>
            <w:r w:rsidRPr="00592A53">
              <w:rPr>
                <w:lang w:val="ru-RU"/>
              </w:rPr>
              <w:t>Ведущий блока</w:t>
            </w:r>
          </w:p>
        </w:tc>
        <w:tc>
          <w:tcPr>
            <w:tcW w:w="4320" w:type="dxa"/>
            <w:shd w:val="clear" w:color="auto" w:fill="BFBFBF" w:themeFill="background1" w:themeFillShade="BF"/>
          </w:tcPr>
          <w:p w14:paraId="08881757" w14:textId="77777777" w:rsidR="001970EB" w:rsidRPr="00592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 xml:space="preserve">Мария </w:t>
            </w:r>
            <w:proofErr w:type="spellStart"/>
            <w:r w:rsidRPr="00592A53">
              <w:rPr>
                <w:lang w:val="ru-RU"/>
              </w:rPr>
              <w:t>Таймбоксова</w:t>
            </w:r>
            <w:proofErr w:type="spellEnd"/>
          </w:p>
        </w:tc>
      </w:tr>
      <w:tr w:rsidR="001970EB" w:rsidRPr="00592A53" w14:paraId="2B7EE8EF" w14:textId="77777777" w:rsidTr="00592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auto"/>
          </w:tcPr>
          <w:p w14:paraId="185B65AD" w14:textId="77777777" w:rsidR="001970EB" w:rsidRPr="00592A53" w:rsidRDefault="00000000">
            <w:pPr>
              <w:rPr>
                <w:lang w:val="ru-RU"/>
              </w:rPr>
            </w:pPr>
            <w:r w:rsidRPr="00592A53">
              <w:rPr>
                <w:lang w:val="ru-RU"/>
              </w:rPr>
              <w:t>Делопроизводитель</w:t>
            </w:r>
          </w:p>
        </w:tc>
        <w:tc>
          <w:tcPr>
            <w:tcW w:w="4320" w:type="dxa"/>
            <w:shd w:val="clear" w:color="auto" w:fill="auto"/>
          </w:tcPr>
          <w:p w14:paraId="05586748" w14:textId="77777777" w:rsidR="001970EB" w:rsidRPr="00592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 xml:space="preserve">Анна </w:t>
            </w:r>
            <w:proofErr w:type="spellStart"/>
            <w:r w:rsidRPr="00592A53">
              <w:rPr>
                <w:lang w:val="ru-RU"/>
              </w:rPr>
              <w:t>Скриншотова</w:t>
            </w:r>
            <w:proofErr w:type="spellEnd"/>
          </w:p>
        </w:tc>
      </w:tr>
      <w:tr w:rsidR="001970EB" w:rsidRPr="00592A53" w14:paraId="381D9793" w14:textId="77777777" w:rsidTr="00592A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 w:themeFill="background1" w:themeFillShade="F2"/>
          </w:tcPr>
          <w:p w14:paraId="3EBAE002" w14:textId="77777777" w:rsidR="001970EB" w:rsidRPr="00592A53" w:rsidRDefault="00000000">
            <w:pPr>
              <w:rPr>
                <w:lang w:val="ru-RU"/>
              </w:rPr>
            </w:pPr>
            <w:r w:rsidRPr="00592A53">
              <w:rPr>
                <w:lang w:val="ru-RU"/>
              </w:rPr>
              <w:t>Докладчик (кратко описал проблему)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14:paraId="223075A2" w14:textId="77777777" w:rsidR="001970EB" w:rsidRPr="00592A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Олег Форматов</w:t>
            </w:r>
          </w:p>
        </w:tc>
      </w:tr>
    </w:tbl>
    <w:p w14:paraId="18A9CFD0" w14:textId="77777777" w:rsidR="00592A53" w:rsidRDefault="00592A53">
      <w:pPr>
        <w:rPr>
          <w:lang w:val="ru-RU"/>
        </w:rPr>
      </w:pPr>
    </w:p>
    <w:p w14:paraId="624CC66E" w14:textId="446603BA" w:rsidR="001970EB" w:rsidRPr="00592A53" w:rsidRDefault="00000000" w:rsidP="00592A53">
      <w:pPr>
        <w:spacing w:after="120" w:line="240" w:lineRule="auto"/>
        <w:rPr>
          <w:u w:val="single"/>
          <w:lang w:val="ru-RU"/>
        </w:rPr>
      </w:pPr>
      <w:r w:rsidRPr="00592A53">
        <w:rPr>
          <w:u w:val="single"/>
          <w:lang w:val="ru-RU"/>
        </w:rPr>
        <w:t>Цели блока:</w:t>
      </w:r>
    </w:p>
    <w:p w14:paraId="3665569C" w14:textId="762026EA" w:rsidR="001970EB" w:rsidRPr="00592A53" w:rsidRDefault="00000000" w:rsidP="00592A53">
      <w:pPr>
        <w:pStyle w:val="a0"/>
        <w:spacing w:after="120" w:line="240" w:lineRule="auto"/>
        <w:rPr>
          <w:lang w:val="ru-RU"/>
        </w:rPr>
      </w:pPr>
      <w:r w:rsidRPr="00592A53">
        <w:rPr>
          <w:lang w:val="ru-RU"/>
        </w:rPr>
        <w:t xml:space="preserve">Согласовать набор ролей и их реальные </w:t>
      </w:r>
      <w:r w:rsidR="00592A53">
        <w:rPr>
          <w:lang w:val="ru-RU"/>
        </w:rPr>
        <w:t>проблемы</w:t>
      </w:r>
      <w:r w:rsidRPr="00592A53">
        <w:rPr>
          <w:lang w:val="ru-RU"/>
        </w:rPr>
        <w:t xml:space="preserve"> в текущем процессе.</w:t>
      </w:r>
    </w:p>
    <w:p w14:paraId="68B860AE" w14:textId="77777777" w:rsidR="001970EB" w:rsidRPr="00592A53" w:rsidRDefault="00000000" w:rsidP="00592A53">
      <w:pPr>
        <w:spacing w:after="120" w:line="240" w:lineRule="auto"/>
        <w:rPr>
          <w:u w:val="single"/>
          <w:lang w:val="ru-RU"/>
        </w:rPr>
      </w:pPr>
      <w:r w:rsidRPr="00592A53">
        <w:rPr>
          <w:u w:val="single"/>
          <w:lang w:val="ru-RU"/>
        </w:rPr>
        <w:t>Проблемы/контекст:</w:t>
      </w:r>
    </w:p>
    <w:p w14:paraId="0461F464" w14:textId="5D640406" w:rsidR="001970EB" w:rsidRPr="00592A53" w:rsidRDefault="00000000" w:rsidP="00592A53">
      <w:pPr>
        <w:pStyle w:val="a0"/>
        <w:spacing w:after="120" w:line="240" w:lineRule="auto"/>
        <w:rPr>
          <w:lang w:val="ru-RU"/>
        </w:rPr>
      </w:pPr>
      <w:r w:rsidRPr="00592A53">
        <w:rPr>
          <w:lang w:val="ru-RU"/>
        </w:rPr>
        <w:t xml:space="preserve">Оператор: заказы приходят из разных </w:t>
      </w:r>
      <w:r w:rsidR="007F7AC5">
        <w:rPr>
          <w:lang w:val="ru-RU"/>
        </w:rPr>
        <w:t>источников</w:t>
      </w:r>
      <w:r w:rsidRPr="00592A53">
        <w:rPr>
          <w:lang w:val="ru-RU"/>
        </w:rPr>
        <w:t xml:space="preserve">, много </w:t>
      </w:r>
      <w:r w:rsidR="00A341A1">
        <w:rPr>
          <w:lang w:val="ru-RU"/>
        </w:rPr>
        <w:t>исправлений</w:t>
      </w:r>
      <w:r w:rsidRPr="00592A53">
        <w:rPr>
          <w:lang w:val="ru-RU"/>
        </w:rPr>
        <w:t xml:space="preserve"> </w:t>
      </w:r>
      <w:r w:rsidR="00A341A1">
        <w:rPr>
          <w:lang w:val="ru-RU"/>
        </w:rPr>
        <w:t>вручную</w:t>
      </w:r>
      <w:r w:rsidRPr="00592A53">
        <w:rPr>
          <w:lang w:val="ru-RU"/>
        </w:rPr>
        <w:t>, дубли.</w:t>
      </w:r>
    </w:p>
    <w:p w14:paraId="3CE95980" w14:textId="77777777" w:rsidR="001970EB" w:rsidRPr="00592A53" w:rsidRDefault="00000000" w:rsidP="00592A53">
      <w:pPr>
        <w:pStyle w:val="a0"/>
        <w:spacing w:after="120" w:line="240" w:lineRule="auto"/>
        <w:rPr>
          <w:lang w:val="ru-RU"/>
        </w:rPr>
      </w:pPr>
      <w:r w:rsidRPr="00592A53">
        <w:rPr>
          <w:lang w:val="ru-RU"/>
        </w:rPr>
        <w:t>Диспетчер: нет карты/статусов «здесь и сейчас», много звонков.</w:t>
      </w:r>
    </w:p>
    <w:p w14:paraId="5F1B4DAD" w14:textId="77777777" w:rsidR="001970EB" w:rsidRPr="00592A53" w:rsidRDefault="00000000" w:rsidP="00592A53">
      <w:pPr>
        <w:pStyle w:val="a0"/>
        <w:spacing w:after="120" w:line="240" w:lineRule="auto"/>
        <w:rPr>
          <w:lang w:val="ru-RU"/>
        </w:rPr>
      </w:pPr>
      <w:r w:rsidRPr="00592A53">
        <w:rPr>
          <w:lang w:val="ru-RU"/>
        </w:rPr>
        <w:t>Курьер: пропадает интернет, много лишних действий, путаница адресов.</w:t>
      </w:r>
    </w:p>
    <w:p w14:paraId="357FDF4F" w14:textId="77777777" w:rsidR="001970EB" w:rsidRPr="00592A53" w:rsidRDefault="00000000" w:rsidP="00592A53">
      <w:pPr>
        <w:pStyle w:val="a0"/>
        <w:spacing w:after="120" w:line="240" w:lineRule="auto"/>
        <w:rPr>
          <w:lang w:val="ru-RU"/>
        </w:rPr>
      </w:pPr>
      <w:r w:rsidRPr="00592A53">
        <w:rPr>
          <w:lang w:val="ru-RU"/>
        </w:rPr>
        <w:t>Поставщик: разные форматы выгрузок, ошибки при загрузке, переносы времени не доходят всем.</w:t>
      </w:r>
    </w:p>
    <w:p w14:paraId="05A69E0A" w14:textId="77777777" w:rsidR="001970EB" w:rsidRPr="00592A53" w:rsidRDefault="00000000" w:rsidP="00592A53">
      <w:pPr>
        <w:pStyle w:val="a0"/>
        <w:spacing w:after="120" w:line="240" w:lineRule="auto"/>
        <w:rPr>
          <w:lang w:val="ru-RU"/>
        </w:rPr>
      </w:pPr>
      <w:r w:rsidRPr="00592A53">
        <w:rPr>
          <w:lang w:val="ru-RU"/>
        </w:rPr>
        <w:t>Клиент: не знает, когда приедут; сложно перенести окно или сообщить о проблеме.</w:t>
      </w:r>
    </w:p>
    <w:p w14:paraId="64098BEB" w14:textId="344A08BD" w:rsidR="001970EB" w:rsidRPr="00592A53" w:rsidRDefault="00000000" w:rsidP="00592A53">
      <w:pPr>
        <w:pStyle w:val="a0"/>
        <w:spacing w:after="120" w:line="240" w:lineRule="auto"/>
        <w:rPr>
          <w:lang w:val="ru-RU"/>
        </w:rPr>
      </w:pPr>
      <w:r w:rsidRPr="00592A53">
        <w:rPr>
          <w:lang w:val="ru-RU"/>
        </w:rPr>
        <w:t>Бухгалтерия: файлы в разных форматах, мало данных (нет причины отказа</w:t>
      </w:r>
      <w:r w:rsidR="00592A53">
        <w:rPr>
          <w:lang w:val="ru-RU"/>
        </w:rPr>
        <w:t xml:space="preserve"> от заказа</w:t>
      </w:r>
      <w:r w:rsidRPr="00592A53">
        <w:rPr>
          <w:lang w:val="ru-RU"/>
        </w:rPr>
        <w:t>/времени событий).</w:t>
      </w:r>
    </w:p>
    <w:p w14:paraId="5D49AF9B" w14:textId="28807958" w:rsidR="001970EB" w:rsidRPr="00592A53" w:rsidRDefault="00000000" w:rsidP="00592A53">
      <w:pPr>
        <w:pStyle w:val="a0"/>
        <w:spacing w:after="120" w:line="240" w:lineRule="auto"/>
        <w:rPr>
          <w:lang w:val="ru-RU"/>
        </w:rPr>
      </w:pPr>
      <w:r w:rsidRPr="00592A53">
        <w:rPr>
          <w:lang w:val="ru-RU"/>
        </w:rPr>
        <w:t>Администратор: нет едино</w:t>
      </w:r>
      <w:r w:rsidR="00592A53">
        <w:rPr>
          <w:lang w:val="ru-RU"/>
        </w:rPr>
        <w:t xml:space="preserve">й фиксации </w:t>
      </w:r>
      <w:r w:rsidRPr="00592A53">
        <w:rPr>
          <w:lang w:val="ru-RU"/>
        </w:rPr>
        <w:t xml:space="preserve">прав/устройств; не </w:t>
      </w:r>
      <w:r w:rsidR="00864259">
        <w:rPr>
          <w:lang w:val="ru-RU"/>
        </w:rPr>
        <w:t>видно</w:t>
      </w:r>
      <w:r w:rsidRPr="00592A53">
        <w:rPr>
          <w:lang w:val="ru-RU"/>
        </w:rPr>
        <w:t xml:space="preserve"> кто</w:t>
      </w:r>
      <w:r w:rsidR="00864259">
        <w:rPr>
          <w:lang w:val="ru-RU"/>
        </w:rPr>
        <w:t xml:space="preserve"> и</w:t>
      </w:r>
      <w:r w:rsidRPr="00592A53">
        <w:rPr>
          <w:lang w:val="ru-RU"/>
        </w:rPr>
        <w:t xml:space="preserve"> что </w:t>
      </w:r>
      <w:r w:rsidR="00864259">
        <w:rPr>
          <w:lang w:val="ru-RU"/>
        </w:rPr>
        <w:t>изменил</w:t>
      </w:r>
      <w:r w:rsidRPr="00592A53">
        <w:rPr>
          <w:lang w:val="ru-RU"/>
        </w:rPr>
        <w:t>.</w:t>
      </w:r>
    </w:p>
    <w:p w14:paraId="6EE2A319" w14:textId="77777777" w:rsidR="001970EB" w:rsidRPr="00592A53" w:rsidRDefault="00000000" w:rsidP="00592A53">
      <w:pPr>
        <w:spacing w:after="120" w:line="240" w:lineRule="auto"/>
        <w:rPr>
          <w:u w:val="single"/>
          <w:lang w:val="ru-RU"/>
        </w:rPr>
      </w:pPr>
      <w:r w:rsidRPr="00592A53">
        <w:rPr>
          <w:u w:val="single"/>
          <w:lang w:val="ru-RU"/>
        </w:rPr>
        <w:t>Идеи/предложения:</w:t>
      </w:r>
    </w:p>
    <w:p w14:paraId="0797F577" w14:textId="77777777" w:rsidR="001970EB" w:rsidRPr="00592A53" w:rsidRDefault="00000000" w:rsidP="00592A53">
      <w:pPr>
        <w:pStyle w:val="a0"/>
        <w:spacing w:after="120" w:line="240" w:lineRule="auto"/>
        <w:rPr>
          <w:lang w:val="ru-RU"/>
        </w:rPr>
      </w:pPr>
      <w:r w:rsidRPr="00592A53">
        <w:rPr>
          <w:lang w:val="ru-RU"/>
        </w:rPr>
        <w:t>Зафиксировать минимальный набор ролей: Оператор, Диспетчер, Курьер, Поставщик, Клиент, Бухгалтерия, Администратор, Разработчик.</w:t>
      </w:r>
    </w:p>
    <w:p w14:paraId="6BB0819D" w14:textId="157931DA" w:rsidR="001970EB" w:rsidRPr="00592A53" w:rsidRDefault="00000000" w:rsidP="00592A53">
      <w:pPr>
        <w:pStyle w:val="a0"/>
        <w:spacing w:after="120" w:line="240" w:lineRule="auto"/>
        <w:rPr>
          <w:lang w:val="ru-RU"/>
        </w:rPr>
      </w:pPr>
      <w:r w:rsidRPr="00592A53">
        <w:rPr>
          <w:lang w:val="ru-RU"/>
        </w:rPr>
        <w:t>Собрать по 3</w:t>
      </w:r>
      <w:r w:rsidR="00592A53">
        <w:rPr>
          <w:lang w:val="ru-RU"/>
        </w:rPr>
        <w:t>—</w:t>
      </w:r>
      <w:r w:rsidRPr="00592A53">
        <w:rPr>
          <w:lang w:val="ru-RU"/>
        </w:rPr>
        <w:t xml:space="preserve">5 примеров «как </w:t>
      </w:r>
      <w:r w:rsidR="00592A53">
        <w:rPr>
          <w:lang w:val="ru-RU"/>
        </w:rPr>
        <w:t xml:space="preserve">происходит </w:t>
      </w:r>
      <w:r w:rsidRPr="00592A53">
        <w:rPr>
          <w:lang w:val="ru-RU"/>
        </w:rPr>
        <w:t>сейчас» для каждого: файлы, скрины, фото, сценарии.</w:t>
      </w:r>
    </w:p>
    <w:p w14:paraId="6D694464" w14:textId="77777777" w:rsidR="001970EB" w:rsidRPr="00592A53" w:rsidRDefault="001970EB">
      <w:pPr>
        <w:rPr>
          <w:lang w:val="ru-RU"/>
        </w:rPr>
      </w:pPr>
    </w:p>
    <w:p w14:paraId="7A71A0CB" w14:textId="488C00A1" w:rsidR="001970EB" w:rsidRPr="00592A53" w:rsidRDefault="00000000">
      <w:pPr>
        <w:pStyle w:val="21"/>
        <w:rPr>
          <w:lang w:val="ru-RU"/>
        </w:rPr>
      </w:pPr>
      <w:r w:rsidRPr="00592A53">
        <w:rPr>
          <w:lang w:val="ru-RU"/>
        </w:rPr>
        <w:lastRenderedPageBreak/>
        <w:t>Блок 3 — Потребности пользователей и действия в системе To‑Be (предложения)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70EB" w:rsidRPr="00592A53" w14:paraId="26176D83" w14:textId="77777777" w:rsidTr="00592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BFBFBF" w:themeFill="background1" w:themeFillShade="BF"/>
          </w:tcPr>
          <w:p w14:paraId="74327E4F" w14:textId="77777777" w:rsidR="001970EB" w:rsidRPr="00592A53" w:rsidRDefault="00000000">
            <w:pPr>
              <w:rPr>
                <w:lang w:val="ru-RU"/>
              </w:rPr>
            </w:pPr>
            <w:r w:rsidRPr="00592A53">
              <w:rPr>
                <w:lang w:val="ru-RU"/>
              </w:rPr>
              <w:t>Ведущий блока</w:t>
            </w:r>
          </w:p>
        </w:tc>
        <w:tc>
          <w:tcPr>
            <w:tcW w:w="4320" w:type="dxa"/>
            <w:shd w:val="clear" w:color="auto" w:fill="BFBFBF" w:themeFill="background1" w:themeFillShade="BF"/>
          </w:tcPr>
          <w:p w14:paraId="50249290" w14:textId="77777777" w:rsidR="001970EB" w:rsidRPr="00592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 xml:space="preserve">Мария </w:t>
            </w:r>
            <w:proofErr w:type="spellStart"/>
            <w:r w:rsidRPr="00592A53">
              <w:rPr>
                <w:lang w:val="ru-RU"/>
              </w:rPr>
              <w:t>Таймбоксова</w:t>
            </w:r>
            <w:proofErr w:type="spellEnd"/>
          </w:p>
        </w:tc>
      </w:tr>
      <w:tr w:rsidR="001970EB" w:rsidRPr="00592A53" w14:paraId="72518FA4" w14:textId="77777777" w:rsidTr="00592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auto"/>
          </w:tcPr>
          <w:p w14:paraId="6BD11434" w14:textId="77777777" w:rsidR="001970EB" w:rsidRPr="00592A53" w:rsidRDefault="00000000">
            <w:pPr>
              <w:rPr>
                <w:lang w:val="ru-RU"/>
              </w:rPr>
            </w:pPr>
            <w:r w:rsidRPr="00592A53">
              <w:rPr>
                <w:lang w:val="ru-RU"/>
              </w:rPr>
              <w:t>Делопроизводитель</w:t>
            </w:r>
          </w:p>
        </w:tc>
        <w:tc>
          <w:tcPr>
            <w:tcW w:w="4320" w:type="dxa"/>
            <w:shd w:val="clear" w:color="auto" w:fill="auto"/>
          </w:tcPr>
          <w:p w14:paraId="4F00F205" w14:textId="77777777" w:rsidR="001970EB" w:rsidRPr="00592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Пётр Протоколов</w:t>
            </w:r>
          </w:p>
        </w:tc>
      </w:tr>
      <w:tr w:rsidR="001970EB" w:rsidRPr="00592A53" w14:paraId="33CA2E53" w14:textId="77777777" w:rsidTr="00592A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 w:themeFill="background1" w:themeFillShade="F2"/>
          </w:tcPr>
          <w:p w14:paraId="3E008103" w14:textId="77777777" w:rsidR="001970EB" w:rsidRPr="00592A53" w:rsidRDefault="00000000">
            <w:pPr>
              <w:rPr>
                <w:lang w:val="ru-RU"/>
              </w:rPr>
            </w:pPr>
            <w:r w:rsidRPr="00592A53">
              <w:rPr>
                <w:lang w:val="ru-RU"/>
              </w:rPr>
              <w:t>Докладчик (кратко описал проблему)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14:paraId="3462224A" w14:textId="77777777" w:rsidR="001970EB" w:rsidRPr="00592A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 xml:space="preserve">Даша </w:t>
            </w:r>
            <w:proofErr w:type="spellStart"/>
            <w:r w:rsidRPr="00592A53">
              <w:rPr>
                <w:lang w:val="ru-RU"/>
              </w:rPr>
              <w:t>Маршрутова</w:t>
            </w:r>
            <w:proofErr w:type="spellEnd"/>
          </w:p>
        </w:tc>
      </w:tr>
    </w:tbl>
    <w:p w14:paraId="655789F8" w14:textId="77777777" w:rsidR="00592A53" w:rsidRDefault="00592A53">
      <w:pPr>
        <w:rPr>
          <w:lang w:val="ru-RU"/>
        </w:rPr>
      </w:pPr>
    </w:p>
    <w:p w14:paraId="6E5FFDE4" w14:textId="07AF2628" w:rsidR="001970EB" w:rsidRPr="00592A53" w:rsidRDefault="00000000">
      <w:pPr>
        <w:rPr>
          <w:u w:val="single"/>
          <w:lang w:val="ru-RU"/>
        </w:rPr>
      </w:pPr>
      <w:r w:rsidRPr="00592A53">
        <w:rPr>
          <w:u w:val="single"/>
          <w:lang w:val="ru-RU"/>
        </w:rPr>
        <w:t>Цели блока:</w:t>
      </w:r>
    </w:p>
    <w:p w14:paraId="739C0890" w14:textId="77777777" w:rsidR="001970EB" w:rsidRPr="00592A53" w:rsidRDefault="00000000">
      <w:pPr>
        <w:pStyle w:val="a0"/>
        <w:rPr>
          <w:lang w:val="ru-RU"/>
        </w:rPr>
      </w:pPr>
      <w:r w:rsidRPr="00592A53">
        <w:rPr>
          <w:lang w:val="ru-RU"/>
        </w:rPr>
        <w:t>Согласовать, что именно должен уметь каждый пользователь в первой версии.</w:t>
      </w:r>
    </w:p>
    <w:p w14:paraId="44017C5D" w14:textId="77777777" w:rsidR="001970EB" w:rsidRPr="00592A53" w:rsidRDefault="00000000">
      <w:pPr>
        <w:rPr>
          <w:u w:val="single"/>
          <w:lang w:val="ru-RU"/>
        </w:rPr>
      </w:pPr>
      <w:r w:rsidRPr="00592A53">
        <w:rPr>
          <w:u w:val="single"/>
          <w:lang w:val="ru-RU"/>
        </w:rPr>
        <w:t>Проблемы/контекст:</w:t>
      </w:r>
    </w:p>
    <w:p w14:paraId="080CE5F6" w14:textId="205CFBC3" w:rsidR="001970EB" w:rsidRPr="00592A53" w:rsidRDefault="00C94716">
      <w:pPr>
        <w:pStyle w:val="a0"/>
        <w:rPr>
          <w:lang w:val="ru-RU"/>
        </w:rPr>
      </w:pPr>
      <w:r w:rsidRPr="00C94716">
        <w:rPr>
          <w:lang w:val="ru-RU"/>
        </w:rPr>
        <w:t xml:space="preserve">Пока не понятно, что </w:t>
      </w:r>
      <w:r>
        <w:rPr>
          <w:lang w:val="ru-RU"/>
        </w:rPr>
        <w:t xml:space="preserve">нужно добавить </w:t>
      </w:r>
      <w:r w:rsidRPr="00C94716">
        <w:rPr>
          <w:lang w:val="ru-RU"/>
        </w:rPr>
        <w:t xml:space="preserve">в первую версию (пилот), а что можно </w:t>
      </w:r>
      <w:r>
        <w:rPr>
          <w:lang w:val="ru-RU"/>
        </w:rPr>
        <w:t>интегрировать</w:t>
      </w:r>
      <w:r w:rsidRPr="00C94716">
        <w:rPr>
          <w:lang w:val="ru-RU"/>
        </w:rPr>
        <w:t xml:space="preserve"> </w:t>
      </w:r>
      <w:r>
        <w:rPr>
          <w:lang w:val="ru-RU"/>
        </w:rPr>
        <w:t>позже</w:t>
      </w:r>
      <w:r w:rsidRPr="00592A53">
        <w:rPr>
          <w:lang w:val="ru-RU"/>
        </w:rPr>
        <w:t>.</w:t>
      </w:r>
    </w:p>
    <w:p w14:paraId="71DED09A" w14:textId="77777777" w:rsidR="001970EB" w:rsidRPr="00592A53" w:rsidRDefault="00000000">
      <w:pPr>
        <w:rPr>
          <w:u w:val="single"/>
          <w:lang w:val="ru-RU"/>
        </w:rPr>
      </w:pPr>
      <w:r w:rsidRPr="00592A53">
        <w:rPr>
          <w:u w:val="single"/>
          <w:lang w:val="ru-RU"/>
        </w:rPr>
        <w:t>Идеи/предложения:</w:t>
      </w:r>
    </w:p>
    <w:p w14:paraId="0BF593AB" w14:textId="470DCB89" w:rsidR="001970EB" w:rsidRPr="00592A53" w:rsidRDefault="00000000">
      <w:pPr>
        <w:pStyle w:val="a0"/>
        <w:rPr>
          <w:lang w:val="ru-RU"/>
        </w:rPr>
      </w:pPr>
      <w:r w:rsidRPr="00592A53">
        <w:rPr>
          <w:lang w:val="ru-RU"/>
        </w:rPr>
        <w:t>Оператор: загрузка заказов списком</w:t>
      </w:r>
      <w:r w:rsidR="00C94716">
        <w:rPr>
          <w:lang w:val="ru-RU"/>
        </w:rPr>
        <w:t xml:space="preserve">, </w:t>
      </w:r>
      <w:r w:rsidRPr="00592A53">
        <w:rPr>
          <w:lang w:val="ru-RU"/>
        </w:rPr>
        <w:t>подсветка ошибок/дублей, подсказки адреса; единые шаблоны.</w:t>
      </w:r>
    </w:p>
    <w:p w14:paraId="672EB400" w14:textId="6A3AD4B0" w:rsidR="001970EB" w:rsidRPr="00592A53" w:rsidRDefault="00000000">
      <w:pPr>
        <w:pStyle w:val="a0"/>
        <w:rPr>
          <w:lang w:val="ru-RU"/>
        </w:rPr>
      </w:pPr>
      <w:r w:rsidRPr="00592A53">
        <w:rPr>
          <w:lang w:val="ru-RU"/>
        </w:rPr>
        <w:t xml:space="preserve">Диспетчер: карта и статусы в реальном времени, подсветка </w:t>
      </w:r>
      <w:r w:rsidR="00C94716">
        <w:rPr>
          <w:lang w:val="ru-RU"/>
        </w:rPr>
        <w:t>заказов, где вероятна задержка</w:t>
      </w:r>
      <w:r w:rsidRPr="00592A53">
        <w:rPr>
          <w:lang w:val="ru-RU"/>
        </w:rPr>
        <w:t>, быстрое переназначение заказов, уведомления.</w:t>
      </w:r>
    </w:p>
    <w:p w14:paraId="05BC5CA3" w14:textId="1D390C29" w:rsidR="001970EB" w:rsidRPr="00592A53" w:rsidRDefault="00000000">
      <w:pPr>
        <w:pStyle w:val="a0"/>
        <w:rPr>
          <w:lang w:val="ru-RU"/>
        </w:rPr>
      </w:pPr>
      <w:r w:rsidRPr="00592A53">
        <w:rPr>
          <w:lang w:val="ru-RU"/>
        </w:rPr>
        <w:t>Курьер: 5 статусов (</w:t>
      </w:r>
      <w:r w:rsidR="00C94716">
        <w:rPr>
          <w:lang w:val="ru-RU"/>
        </w:rPr>
        <w:t>принял</w:t>
      </w:r>
      <w:r w:rsidR="00864259">
        <w:rPr>
          <w:lang w:val="ru-RU"/>
        </w:rPr>
        <w:t xml:space="preserve"> заказ</w:t>
      </w:r>
      <w:r w:rsidR="00C94716">
        <w:rPr>
          <w:lang w:val="ru-RU"/>
        </w:rPr>
        <w:t xml:space="preserve"> </w:t>
      </w:r>
      <w:r w:rsidR="00C94716" w:rsidRPr="00F00116">
        <w:rPr>
          <w:lang w:val="ru-RU"/>
        </w:rPr>
        <w:t>→</w:t>
      </w:r>
      <w:r w:rsidR="00C94716">
        <w:rPr>
          <w:lang w:val="ru-RU"/>
        </w:rPr>
        <w:t xml:space="preserve"> </w:t>
      </w:r>
      <w:r w:rsidRPr="00592A53">
        <w:rPr>
          <w:lang w:val="ru-RU"/>
        </w:rPr>
        <w:t>в пути к поставщику</w:t>
      </w:r>
      <w:r w:rsidR="00C94716">
        <w:rPr>
          <w:lang w:val="ru-RU"/>
        </w:rPr>
        <w:t xml:space="preserve"> </w:t>
      </w:r>
      <w:r w:rsidR="00C94716" w:rsidRPr="00F00116">
        <w:rPr>
          <w:lang w:val="ru-RU"/>
        </w:rPr>
        <w:t>→</w:t>
      </w:r>
      <w:r w:rsidR="00C94716">
        <w:rPr>
          <w:lang w:val="ru-RU"/>
        </w:rPr>
        <w:t xml:space="preserve"> </w:t>
      </w:r>
      <w:r w:rsidRPr="00592A53">
        <w:rPr>
          <w:lang w:val="ru-RU"/>
        </w:rPr>
        <w:t>забрал</w:t>
      </w:r>
      <w:r w:rsidR="00C94716">
        <w:rPr>
          <w:lang w:val="ru-RU"/>
        </w:rPr>
        <w:t xml:space="preserve"> </w:t>
      </w:r>
      <w:r w:rsidR="00C94716" w:rsidRPr="00F00116">
        <w:rPr>
          <w:lang w:val="ru-RU"/>
        </w:rPr>
        <w:t>→</w:t>
      </w:r>
      <w:r w:rsidR="00C94716">
        <w:rPr>
          <w:lang w:val="ru-RU"/>
        </w:rPr>
        <w:t xml:space="preserve"> в пути к клиенту </w:t>
      </w:r>
      <w:r w:rsidR="00C94716" w:rsidRPr="00F00116">
        <w:rPr>
          <w:lang w:val="ru-RU"/>
        </w:rPr>
        <w:t>→</w:t>
      </w:r>
      <w:r w:rsidR="00C94716">
        <w:rPr>
          <w:lang w:val="ru-RU"/>
        </w:rPr>
        <w:t xml:space="preserve"> </w:t>
      </w:r>
      <w:r w:rsidRPr="00592A53">
        <w:rPr>
          <w:lang w:val="ru-RU"/>
        </w:rPr>
        <w:t>доставил</w:t>
      </w:r>
      <w:r w:rsidR="00C94716">
        <w:rPr>
          <w:lang w:val="ru-RU"/>
        </w:rPr>
        <w:t>/</w:t>
      </w:r>
      <w:r w:rsidRPr="00592A53">
        <w:rPr>
          <w:lang w:val="ru-RU"/>
        </w:rPr>
        <w:t>не доставил с причиной), офлайн‑режим, скан/фото/подпись, маршрут.</w:t>
      </w:r>
    </w:p>
    <w:p w14:paraId="263A9DA0" w14:textId="77777777" w:rsidR="001970EB" w:rsidRPr="00592A53" w:rsidRDefault="00000000">
      <w:pPr>
        <w:pStyle w:val="a0"/>
        <w:rPr>
          <w:lang w:val="ru-RU"/>
        </w:rPr>
      </w:pPr>
      <w:r w:rsidRPr="00592A53">
        <w:rPr>
          <w:lang w:val="ru-RU"/>
        </w:rPr>
        <w:t xml:space="preserve">Поставщик: загружает заказы и окна выдачи; при переносе времени — </w:t>
      </w:r>
      <w:proofErr w:type="spellStart"/>
      <w:r w:rsidRPr="00592A53">
        <w:rPr>
          <w:lang w:val="ru-RU"/>
        </w:rPr>
        <w:t>автоуведомления</w:t>
      </w:r>
      <w:proofErr w:type="spellEnd"/>
      <w:r w:rsidRPr="00592A53">
        <w:rPr>
          <w:lang w:val="ru-RU"/>
        </w:rPr>
        <w:t xml:space="preserve"> диспетчеру/курьеру.</w:t>
      </w:r>
    </w:p>
    <w:p w14:paraId="31BDD6BF" w14:textId="77777777" w:rsidR="001970EB" w:rsidRPr="00592A53" w:rsidRDefault="00000000">
      <w:pPr>
        <w:pStyle w:val="a0"/>
        <w:rPr>
          <w:lang w:val="ru-RU"/>
        </w:rPr>
      </w:pPr>
      <w:r w:rsidRPr="00592A53">
        <w:rPr>
          <w:lang w:val="ru-RU"/>
        </w:rPr>
        <w:t>Клиент: уведомления, трекинг и окно доставки; перенос окна/уточнение адреса; быстрая связь с оператором; обратная связь/оценка.</w:t>
      </w:r>
    </w:p>
    <w:p w14:paraId="5AE42C23" w14:textId="77777777" w:rsidR="001970EB" w:rsidRPr="00592A53" w:rsidRDefault="00000000">
      <w:pPr>
        <w:pStyle w:val="a0"/>
        <w:rPr>
          <w:lang w:val="ru-RU"/>
        </w:rPr>
      </w:pPr>
      <w:r w:rsidRPr="00592A53">
        <w:rPr>
          <w:lang w:val="ru-RU"/>
        </w:rPr>
        <w:t>Бухгалтерия: лента событий, единый шаблон реестров; стабильная интеграция.</w:t>
      </w:r>
    </w:p>
    <w:p w14:paraId="7E7E10E1" w14:textId="77777777" w:rsidR="001970EB" w:rsidRPr="00592A53" w:rsidRDefault="00000000">
      <w:pPr>
        <w:pStyle w:val="a0"/>
        <w:rPr>
          <w:lang w:val="ru-RU"/>
        </w:rPr>
      </w:pPr>
      <w:r w:rsidRPr="00592A53">
        <w:rPr>
          <w:lang w:val="ru-RU"/>
        </w:rPr>
        <w:t>Администратор: пользователи/роли, устройства, справочники, журнал действий.</w:t>
      </w:r>
    </w:p>
    <w:p w14:paraId="455A8398" w14:textId="77777777" w:rsidR="001970EB" w:rsidRPr="00592A53" w:rsidRDefault="00000000">
      <w:pPr>
        <w:pStyle w:val="a0"/>
        <w:rPr>
          <w:lang w:val="ru-RU"/>
        </w:rPr>
      </w:pPr>
      <w:r w:rsidRPr="00592A53">
        <w:rPr>
          <w:lang w:val="ru-RU"/>
        </w:rPr>
        <w:t>Разработчик: тестовый стенд, примеры данных, документация и критерии приёмки.</w:t>
      </w:r>
    </w:p>
    <w:p w14:paraId="3C7741CD" w14:textId="77777777" w:rsidR="001970EB" w:rsidRPr="00592A53" w:rsidRDefault="001970EB">
      <w:pPr>
        <w:rPr>
          <w:lang w:val="ru-RU"/>
        </w:rPr>
      </w:pPr>
    </w:p>
    <w:p w14:paraId="4624184F" w14:textId="77777777" w:rsidR="001970EB" w:rsidRPr="00592A53" w:rsidRDefault="00000000">
      <w:pPr>
        <w:pStyle w:val="21"/>
        <w:rPr>
          <w:lang w:val="ru-RU"/>
        </w:rPr>
      </w:pPr>
      <w:r w:rsidRPr="00592A53">
        <w:rPr>
          <w:lang w:val="ru-RU"/>
        </w:rPr>
        <w:t>Блок 4 — Сложные проблемы (для отдельной проработки)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70EB" w:rsidRPr="00592A53" w14:paraId="444479EA" w14:textId="77777777" w:rsidTr="00C947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BFBFBF" w:themeFill="background1" w:themeFillShade="BF"/>
          </w:tcPr>
          <w:p w14:paraId="71C5696F" w14:textId="77777777" w:rsidR="001970EB" w:rsidRPr="00592A53" w:rsidRDefault="00000000">
            <w:pPr>
              <w:rPr>
                <w:lang w:val="ru-RU"/>
              </w:rPr>
            </w:pPr>
            <w:r w:rsidRPr="00592A53">
              <w:rPr>
                <w:lang w:val="ru-RU"/>
              </w:rPr>
              <w:t>Ведущий блока</w:t>
            </w:r>
          </w:p>
        </w:tc>
        <w:tc>
          <w:tcPr>
            <w:tcW w:w="4320" w:type="dxa"/>
            <w:shd w:val="clear" w:color="auto" w:fill="BFBFBF" w:themeFill="background1" w:themeFillShade="BF"/>
          </w:tcPr>
          <w:p w14:paraId="3D6AC641" w14:textId="77777777" w:rsidR="001970EB" w:rsidRPr="00592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 xml:space="preserve">Мария </w:t>
            </w:r>
            <w:proofErr w:type="spellStart"/>
            <w:r w:rsidRPr="00592A53">
              <w:rPr>
                <w:lang w:val="ru-RU"/>
              </w:rPr>
              <w:t>Таймбоксова</w:t>
            </w:r>
            <w:proofErr w:type="spellEnd"/>
          </w:p>
        </w:tc>
      </w:tr>
      <w:tr w:rsidR="001970EB" w:rsidRPr="00592A53" w14:paraId="267A37A4" w14:textId="77777777" w:rsidTr="00C94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auto"/>
          </w:tcPr>
          <w:p w14:paraId="1205D8BB" w14:textId="77777777" w:rsidR="001970EB" w:rsidRPr="00592A53" w:rsidRDefault="00000000">
            <w:pPr>
              <w:rPr>
                <w:lang w:val="ru-RU"/>
              </w:rPr>
            </w:pPr>
            <w:r w:rsidRPr="00592A53">
              <w:rPr>
                <w:lang w:val="ru-RU"/>
              </w:rPr>
              <w:t>Делопроизводитель</w:t>
            </w:r>
          </w:p>
        </w:tc>
        <w:tc>
          <w:tcPr>
            <w:tcW w:w="4320" w:type="dxa"/>
            <w:shd w:val="clear" w:color="auto" w:fill="auto"/>
          </w:tcPr>
          <w:p w14:paraId="055845CB" w14:textId="77777777" w:rsidR="001970EB" w:rsidRPr="00592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 xml:space="preserve">Анна </w:t>
            </w:r>
            <w:proofErr w:type="spellStart"/>
            <w:r w:rsidRPr="00592A53">
              <w:rPr>
                <w:lang w:val="ru-RU"/>
              </w:rPr>
              <w:t>Скриншотова</w:t>
            </w:r>
            <w:proofErr w:type="spellEnd"/>
          </w:p>
        </w:tc>
      </w:tr>
      <w:tr w:rsidR="001970EB" w:rsidRPr="00592A53" w14:paraId="3DBAB8CA" w14:textId="77777777" w:rsidTr="00C947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 w:themeFill="background1" w:themeFillShade="F2"/>
          </w:tcPr>
          <w:p w14:paraId="39B55F94" w14:textId="77777777" w:rsidR="001970EB" w:rsidRPr="00592A53" w:rsidRDefault="00000000">
            <w:pPr>
              <w:rPr>
                <w:lang w:val="ru-RU"/>
              </w:rPr>
            </w:pPr>
            <w:r w:rsidRPr="00592A53">
              <w:rPr>
                <w:lang w:val="ru-RU"/>
              </w:rPr>
              <w:t>Докладчик (кратко описал проблему)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14:paraId="7E2071CD" w14:textId="77777777" w:rsidR="001970EB" w:rsidRPr="00592A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592A53">
              <w:rPr>
                <w:lang w:val="ru-RU"/>
              </w:rPr>
              <w:t>Роман Прототипов</w:t>
            </w:r>
          </w:p>
        </w:tc>
      </w:tr>
    </w:tbl>
    <w:p w14:paraId="07BCC34F" w14:textId="77777777" w:rsidR="00C94716" w:rsidRDefault="00C94716">
      <w:pPr>
        <w:rPr>
          <w:lang w:val="ru-RU"/>
        </w:rPr>
      </w:pPr>
    </w:p>
    <w:p w14:paraId="3F4FE5D7" w14:textId="2A33291B" w:rsidR="001970EB" w:rsidRPr="00C94716" w:rsidRDefault="00000000" w:rsidP="00C94716">
      <w:pPr>
        <w:spacing w:after="120" w:line="240" w:lineRule="auto"/>
        <w:rPr>
          <w:u w:val="single"/>
          <w:lang w:val="ru-RU"/>
        </w:rPr>
      </w:pPr>
      <w:r w:rsidRPr="00C94716">
        <w:rPr>
          <w:u w:val="single"/>
          <w:lang w:val="ru-RU"/>
        </w:rPr>
        <w:t>Цели блока:</w:t>
      </w:r>
    </w:p>
    <w:p w14:paraId="77313561" w14:textId="77777777" w:rsidR="001970EB" w:rsidRPr="00592A53" w:rsidRDefault="00000000" w:rsidP="00C94716">
      <w:pPr>
        <w:pStyle w:val="a0"/>
        <w:spacing w:after="120" w:line="240" w:lineRule="auto"/>
        <w:rPr>
          <w:lang w:val="ru-RU"/>
        </w:rPr>
      </w:pPr>
      <w:r w:rsidRPr="00592A53">
        <w:rPr>
          <w:lang w:val="ru-RU"/>
        </w:rPr>
        <w:t>Зафиксировать список «хард‑проблем» и первые идеи их решения.</w:t>
      </w:r>
    </w:p>
    <w:p w14:paraId="35D9C6FF" w14:textId="77777777" w:rsidR="001970EB" w:rsidRPr="00C94716" w:rsidRDefault="00000000" w:rsidP="00C94716">
      <w:pPr>
        <w:spacing w:after="120" w:line="240" w:lineRule="auto"/>
        <w:rPr>
          <w:u w:val="single"/>
          <w:lang w:val="ru-RU"/>
        </w:rPr>
      </w:pPr>
      <w:r w:rsidRPr="00C94716">
        <w:rPr>
          <w:u w:val="single"/>
          <w:lang w:val="ru-RU"/>
        </w:rPr>
        <w:lastRenderedPageBreak/>
        <w:t>Проблемы/контекст:</w:t>
      </w:r>
    </w:p>
    <w:p w14:paraId="62813C60" w14:textId="5BAEE41D" w:rsidR="00C94716" w:rsidRPr="00C94716" w:rsidRDefault="00C94716" w:rsidP="00C94716">
      <w:pPr>
        <w:pStyle w:val="a0"/>
        <w:rPr>
          <w:lang w:val="ru-RU"/>
        </w:rPr>
      </w:pPr>
      <w:r w:rsidRPr="00C94716">
        <w:rPr>
          <w:lang w:val="ru-RU"/>
        </w:rPr>
        <w:t xml:space="preserve">Приводить адреса к понятному виду и проверять, можно ли успеть в нужное </w:t>
      </w:r>
      <w:r>
        <w:rPr>
          <w:lang w:val="ru-RU"/>
        </w:rPr>
        <w:t xml:space="preserve">окно </w:t>
      </w:r>
      <w:r w:rsidRPr="00C94716">
        <w:rPr>
          <w:lang w:val="ru-RU"/>
        </w:rPr>
        <w:t>врем</w:t>
      </w:r>
      <w:r>
        <w:rPr>
          <w:lang w:val="ru-RU"/>
        </w:rPr>
        <w:t>ени</w:t>
      </w:r>
      <w:r w:rsidRPr="00C94716">
        <w:rPr>
          <w:lang w:val="ru-RU"/>
        </w:rPr>
        <w:t xml:space="preserve"> доставки.</w:t>
      </w:r>
    </w:p>
    <w:p w14:paraId="12F60D4A" w14:textId="16670FDB" w:rsidR="00C94716" w:rsidRPr="00C94716" w:rsidRDefault="00C94716" w:rsidP="00C94716">
      <w:pPr>
        <w:pStyle w:val="a0"/>
        <w:rPr>
          <w:lang w:val="ru-RU"/>
        </w:rPr>
      </w:pPr>
      <w:r w:rsidRPr="00C94716">
        <w:rPr>
          <w:lang w:val="ru-RU"/>
        </w:rPr>
        <w:t>Считать время прибытия курьера и пересчитывать его, если есть задержки или пробки.</w:t>
      </w:r>
    </w:p>
    <w:p w14:paraId="04687E44" w14:textId="16799623" w:rsidR="00C94716" w:rsidRPr="00C94716" w:rsidRDefault="00C94716" w:rsidP="00C94716">
      <w:pPr>
        <w:pStyle w:val="a0"/>
        <w:rPr>
          <w:lang w:val="ru-RU"/>
        </w:rPr>
      </w:pPr>
      <w:r w:rsidRPr="00C94716">
        <w:rPr>
          <w:lang w:val="ru-RU"/>
        </w:rPr>
        <w:t xml:space="preserve">Дать курьеру </w:t>
      </w:r>
      <w:r>
        <w:rPr>
          <w:lang w:val="ru-RU"/>
        </w:rPr>
        <w:t xml:space="preserve">возможность </w:t>
      </w:r>
      <w:r w:rsidRPr="00C94716">
        <w:rPr>
          <w:lang w:val="ru-RU"/>
        </w:rPr>
        <w:t>работать без интернета: записывать все шаги на телефон и потом отправлять их без потерь и дублей.</w:t>
      </w:r>
    </w:p>
    <w:p w14:paraId="37C0BAE4" w14:textId="193650EE" w:rsidR="00C94716" w:rsidRPr="00C94716" w:rsidRDefault="00C94716" w:rsidP="00C94716">
      <w:pPr>
        <w:pStyle w:val="a0"/>
        <w:rPr>
          <w:lang w:val="ru-RU"/>
        </w:rPr>
      </w:pPr>
      <w:r w:rsidRPr="00C94716">
        <w:rPr>
          <w:lang w:val="ru-RU"/>
        </w:rPr>
        <w:t xml:space="preserve">Находить дубли заказов, в том числе </w:t>
      </w:r>
      <w:r w:rsidR="00502C6A">
        <w:rPr>
          <w:lang w:val="ru-RU"/>
        </w:rPr>
        <w:t>заказы от одного клиента с разницей до 5 минут</w:t>
      </w:r>
      <w:r w:rsidRPr="00C94716">
        <w:rPr>
          <w:lang w:val="ru-RU"/>
        </w:rPr>
        <w:t>, и аккуратно объединять их.</w:t>
      </w:r>
    </w:p>
    <w:p w14:paraId="77CE7B8A" w14:textId="6843162F" w:rsidR="00C94716" w:rsidRPr="00C94716" w:rsidRDefault="00C94716" w:rsidP="00C94716">
      <w:pPr>
        <w:pStyle w:val="a0"/>
        <w:rPr>
          <w:lang w:val="ru-RU"/>
        </w:rPr>
      </w:pPr>
      <w:r w:rsidRPr="00C94716">
        <w:rPr>
          <w:lang w:val="ru-RU"/>
        </w:rPr>
        <w:t xml:space="preserve">Осторожно обращаться с </w:t>
      </w:r>
      <w:r w:rsidR="00502C6A">
        <w:rPr>
          <w:lang w:val="ru-RU"/>
        </w:rPr>
        <w:t>ПД</w:t>
      </w:r>
      <w:r w:rsidRPr="00C94716">
        <w:rPr>
          <w:lang w:val="ru-RU"/>
        </w:rPr>
        <w:t>: хранить столько, сколько нужно, защищать, вести журнал</w:t>
      </w:r>
      <w:r w:rsidR="00502C6A">
        <w:rPr>
          <w:lang w:val="ru-RU"/>
        </w:rPr>
        <w:t xml:space="preserve"> работы с ПД.</w:t>
      </w:r>
    </w:p>
    <w:p w14:paraId="47665E9C" w14:textId="3881F568" w:rsidR="00C94716" w:rsidRPr="00C94716" w:rsidRDefault="00C94716" w:rsidP="00C94716">
      <w:pPr>
        <w:pStyle w:val="a0"/>
        <w:rPr>
          <w:lang w:val="ru-RU"/>
        </w:rPr>
      </w:pPr>
      <w:r w:rsidRPr="00C94716">
        <w:rPr>
          <w:lang w:val="ru-RU"/>
        </w:rPr>
        <w:t>Продумать перенос времени доставки клиентом, возврат заказа и частичную доставку: правила, уведомления и что делать с оплатой.</w:t>
      </w:r>
    </w:p>
    <w:p w14:paraId="45F45915" w14:textId="3AB590D0" w:rsidR="001970EB" w:rsidRPr="00592A53" w:rsidRDefault="001970EB" w:rsidP="00502C6A">
      <w:pPr>
        <w:pStyle w:val="a0"/>
        <w:numPr>
          <w:ilvl w:val="0"/>
          <w:numId w:val="0"/>
        </w:numPr>
        <w:spacing w:after="120" w:line="240" w:lineRule="auto"/>
        <w:ind w:left="360"/>
        <w:rPr>
          <w:lang w:val="ru-RU"/>
        </w:rPr>
      </w:pPr>
    </w:p>
    <w:p w14:paraId="4A0A555E" w14:textId="77777777" w:rsidR="001970EB" w:rsidRPr="00C94716" w:rsidRDefault="00000000" w:rsidP="00C94716">
      <w:pPr>
        <w:spacing w:after="120" w:line="240" w:lineRule="auto"/>
        <w:rPr>
          <w:u w:val="single"/>
          <w:lang w:val="ru-RU"/>
        </w:rPr>
      </w:pPr>
      <w:r w:rsidRPr="00C94716">
        <w:rPr>
          <w:u w:val="single"/>
          <w:lang w:val="ru-RU"/>
        </w:rPr>
        <w:t>Идеи/предложения:</w:t>
      </w:r>
    </w:p>
    <w:p w14:paraId="2E0B1FAF" w14:textId="03C6EE17" w:rsidR="00502C6A" w:rsidRPr="00502C6A" w:rsidRDefault="00502C6A" w:rsidP="00502C6A">
      <w:pPr>
        <w:pStyle w:val="a0"/>
        <w:rPr>
          <w:lang w:val="ru-RU"/>
        </w:rPr>
      </w:pPr>
      <w:r w:rsidRPr="00502C6A">
        <w:rPr>
          <w:lang w:val="ru-RU"/>
        </w:rPr>
        <w:t>Адреса: используем карты, чтобы подсказывать и проверять адрес; сохраняем историю правок (кто и что менял).</w:t>
      </w:r>
    </w:p>
    <w:p w14:paraId="7BCB5570" w14:textId="01A887AE" w:rsidR="00502C6A" w:rsidRPr="00502C6A" w:rsidRDefault="00502C6A" w:rsidP="00502C6A">
      <w:pPr>
        <w:pStyle w:val="a0"/>
        <w:rPr>
          <w:lang w:val="ru-RU"/>
        </w:rPr>
      </w:pPr>
      <w:r w:rsidRPr="00502C6A">
        <w:rPr>
          <w:lang w:val="ru-RU"/>
        </w:rPr>
        <w:t>Время приезда: начинаем с простого прогноза по средней скорости в городе/районе и улучшаем его по реальным данным.</w:t>
      </w:r>
    </w:p>
    <w:p w14:paraId="429993DC" w14:textId="5D9DA7BD" w:rsidR="00502C6A" w:rsidRPr="00502C6A" w:rsidRDefault="00502C6A" w:rsidP="00502C6A">
      <w:pPr>
        <w:pStyle w:val="a0"/>
        <w:rPr>
          <w:lang w:val="ru-RU"/>
        </w:rPr>
      </w:pPr>
      <w:r w:rsidRPr="00502C6A">
        <w:rPr>
          <w:lang w:val="ru-RU"/>
        </w:rPr>
        <w:t>Без интернета: если связи нет, приложение запоминает все действия и потом отправляет их само</w:t>
      </w:r>
      <w:r>
        <w:rPr>
          <w:lang w:val="ru-RU"/>
        </w:rPr>
        <w:t>стоятельно</w:t>
      </w:r>
      <w:r w:rsidRPr="00502C6A">
        <w:rPr>
          <w:lang w:val="ru-RU"/>
        </w:rPr>
        <w:t>; у каждого действия свой номер; на экране видно, сколько ещё не отправлено.</w:t>
      </w:r>
    </w:p>
    <w:p w14:paraId="18CA4799" w14:textId="2B30E387" w:rsidR="00502C6A" w:rsidRPr="00502C6A" w:rsidRDefault="00502C6A" w:rsidP="00502C6A">
      <w:pPr>
        <w:pStyle w:val="a0"/>
        <w:rPr>
          <w:lang w:val="ru-RU"/>
        </w:rPr>
      </w:pPr>
      <w:r w:rsidRPr="00502C6A">
        <w:rPr>
          <w:lang w:val="ru-RU"/>
        </w:rPr>
        <w:t>Дубли заказов: ищем и точные, и похожие дубли — по номеру и поставщику, а также по совпадению имени, телефона, адреса и времени.</w:t>
      </w:r>
    </w:p>
    <w:p w14:paraId="232988E8" w14:textId="306B9F16" w:rsidR="00502C6A" w:rsidRPr="00502C6A" w:rsidRDefault="00502C6A" w:rsidP="00502C6A">
      <w:pPr>
        <w:pStyle w:val="a0"/>
        <w:rPr>
          <w:lang w:val="ru-RU"/>
        </w:rPr>
      </w:pPr>
      <w:r w:rsidRPr="00502C6A">
        <w:rPr>
          <w:lang w:val="ru-RU"/>
        </w:rPr>
        <w:t xml:space="preserve">Личные данные: берём только нужное, шифруем и храним ограниченный срок; доступ по ролям и журнал </w:t>
      </w:r>
      <w:r>
        <w:rPr>
          <w:lang w:val="ru-RU"/>
        </w:rPr>
        <w:t>действий</w:t>
      </w:r>
      <w:r w:rsidRPr="00502C6A">
        <w:rPr>
          <w:lang w:val="ru-RU"/>
        </w:rPr>
        <w:t>.</w:t>
      </w:r>
    </w:p>
    <w:p w14:paraId="0B75FB56" w14:textId="3983B88C" w:rsidR="00502C6A" w:rsidRPr="00502C6A" w:rsidRDefault="00502C6A" w:rsidP="00502C6A">
      <w:pPr>
        <w:pStyle w:val="a0"/>
        <w:rPr>
          <w:lang w:val="ru-RU"/>
        </w:rPr>
      </w:pPr>
      <w:r w:rsidRPr="00502C6A">
        <w:rPr>
          <w:lang w:val="ru-RU"/>
        </w:rPr>
        <w:t>Перенос времени: клиент выбирает свободный интервал; всем автоматически приходят уведомления; есть понятный крайний срок, после которого переносить нельзя.</w:t>
      </w:r>
    </w:p>
    <w:p w14:paraId="15963E54" w14:textId="77777777" w:rsidR="001970EB" w:rsidRPr="00592A53" w:rsidRDefault="001970EB">
      <w:pPr>
        <w:rPr>
          <w:lang w:val="ru-RU"/>
        </w:rPr>
      </w:pPr>
    </w:p>
    <w:p w14:paraId="3FE1E978" w14:textId="77777777" w:rsidR="001970EB" w:rsidRPr="00592A53" w:rsidRDefault="00000000">
      <w:pPr>
        <w:pStyle w:val="21"/>
        <w:rPr>
          <w:lang w:val="ru-RU"/>
        </w:rPr>
      </w:pPr>
      <w:r w:rsidRPr="00592A53">
        <w:rPr>
          <w:lang w:val="ru-RU"/>
        </w:rPr>
        <w:t>Результаты по блокам (итоги встречи)</w:t>
      </w:r>
    </w:p>
    <w:p w14:paraId="58C668F9" w14:textId="77777777" w:rsidR="001970EB" w:rsidRPr="00592A53" w:rsidRDefault="00000000">
      <w:pPr>
        <w:pStyle w:val="a0"/>
        <w:rPr>
          <w:lang w:val="ru-RU"/>
        </w:rPr>
      </w:pPr>
      <w:r w:rsidRPr="00592A53">
        <w:rPr>
          <w:lang w:val="ru-RU"/>
        </w:rPr>
        <w:t>Блок 1 — список измеримых целей пилота принят группой (ведущий зафиксировал).</w:t>
      </w:r>
    </w:p>
    <w:p w14:paraId="4EB60421" w14:textId="77777777" w:rsidR="001970EB" w:rsidRPr="00592A53" w:rsidRDefault="00000000">
      <w:pPr>
        <w:pStyle w:val="a0"/>
        <w:rPr>
          <w:lang w:val="ru-RU"/>
        </w:rPr>
      </w:pPr>
      <w:r w:rsidRPr="00592A53">
        <w:rPr>
          <w:lang w:val="ru-RU"/>
        </w:rPr>
        <w:t>Блок 2 — роли и основные проблемы As‑</w:t>
      </w:r>
      <w:proofErr w:type="spellStart"/>
      <w:r w:rsidRPr="00592A53">
        <w:rPr>
          <w:lang w:val="ru-RU"/>
        </w:rPr>
        <w:t>Is</w:t>
      </w:r>
      <w:proofErr w:type="spellEnd"/>
      <w:r w:rsidRPr="00592A53">
        <w:rPr>
          <w:lang w:val="ru-RU"/>
        </w:rPr>
        <w:t xml:space="preserve"> согласованы.</w:t>
      </w:r>
    </w:p>
    <w:p w14:paraId="37C94081" w14:textId="77777777" w:rsidR="001970EB" w:rsidRPr="00592A53" w:rsidRDefault="00000000">
      <w:pPr>
        <w:pStyle w:val="a0"/>
        <w:rPr>
          <w:lang w:val="ru-RU"/>
        </w:rPr>
      </w:pPr>
      <w:r w:rsidRPr="00592A53">
        <w:rPr>
          <w:lang w:val="ru-RU"/>
        </w:rPr>
        <w:t>Блок 3 — действия пользователей To‑Be описаны на уровне MVP.</w:t>
      </w:r>
    </w:p>
    <w:p w14:paraId="3EBC5886" w14:textId="77777777" w:rsidR="001970EB" w:rsidRPr="00592A53" w:rsidRDefault="00000000">
      <w:pPr>
        <w:pStyle w:val="a0"/>
        <w:rPr>
          <w:lang w:val="ru-RU"/>
        </w:rPr>
      </w:pPr>
      <w:r w:rsidRPr="00592A53">
        <w:rPr>
          <w:lang w:val="ru-RU"/>
        </w:rPr>
        <w:t>Блок 4 — список сложных проблем зафиксирован; назначены ответственные на следующую сессию.</w:t>
      </w:r>
    </w:p>
    <w:p w14:paraId="5A9CE757" w14:textId="77777777" w:rsidR="001970EB" w:rsidRPr="00592A53" w:rsidRDefault="00000000">
      <w:pPr>
        <w:pStyle w:val="21"/>
        <w:rPr>
          <w:lang w:val="ru-RU"/>
        </w:rPr>
      </w:pPr>
      <w:r w:rsidRPr="00592A53">
        <w:rPr>
          <w:lang w:val="ru-RU"/>
        </w:rPr>
        <w:lastRenderedPageBreak/>
        <w:t>Следующие шаги</w:t>
      </w:r>
    </w:p>
    <w:p w14:paraId="5063EC91" w14:textId="77777777" w:rsidR="001970EB" w:rsidRPr="00592A53" w:rsidRDefault="00000000">
      <w:pPr>
        <w:pStyle w:val="a0"/>
        <w:rPr>
          <w:lang w:val="ru-RU"/>
        </w:rPr>
      </w:pPr>
      <w:r w:rsidRPr="00592A53">
        <w:rPr>
          <w:lang w:val="ru-RU"/>
        </w:rPr>
        <w:t>Подготовить примеры данных: 30–50 заказов, 10 типовых ошибок (Олег Форматов, до 29.08).</w:t>
      </w:r>
    </w:p>
    <w:p w14:paraId="24774919" w14:textId="77777777" w:rsidR="001970EB" w:rsidRPr="00592A53" w:rsidRDefault="00000000">
      <w:pPr>
        <w:pStyle w:val="a0"/>
        <w:rPr>
          <w:lang w:val="ru-RU"/>
        </w:rPr>
      </w:pPr>
      <w:r w:rsidRPr="00592A53">
        <w:rPr>
          <w:lang w:val="ru-RU"/>
        </w:rPr>
        <w:t xml:space="preserve">Описать 5 статусов и причины недоставки как справочник (Даша </w:t>
      </w:r>
      <w:proofErr w:type="spellStart"/>
      <w:r w:rsidRPr="00592A53">
        <w:rPr>
          <w:lang w:val="ru-RU"/>
        </w:rPr>
        <w:t>Маршрутова</w:t>
      </w:r>
      <w:proofErr w:type="spellEnd"/>
      <w:r w:rsidRPr="00592A53">
        <w:rPr>
          <w:lang w:val="ru-RU"/>
        </w:rPr>
        <w:t>, до 29.08).</w:t>
      </w:r>
    </w:p>
    <w:p w14:paraId="0F3C166E" w14:textId="77777777" w:rsidR="001970EB" w:rsidRPr="00592A53" w:rsidRDefault="00000000">
      <w:pPr>
        <w:pStyle w:val="a0"/>
        <w:rPr>
          <w:lang w:val="ru-RU"/>
        </w:rPr>
      </w:pPr>
      <w:r w:rsidRPr="00592A53">
        <w:rPr>
          <w:lang w:val="ru-RU"/>
        </w:rPr>
        <w:t>Собрать шаблон реестра для бухгалтерии (Борис Реестров, до 30.08).</w:t>
      </w:r>
    </w:p>
    <w:p w14:paraId="0F354558" w14:textId="77777777" w:rsidR="001970EB" w:rsidRPr="00592A53" w:rsidRDefault="00000000">
      <w:pPr>
        <w:pStyle w:val="a0"/>
        <w:rPr>
          <w:lang w:val="ru-RU"/>
        </w:rPr>
      </w:pPr>
      <w:r w:rsidRPr="00592A53">
        <w:rPr>
          <w:lang w:val="ru-RU"/>
        </w:rPr>
        <w:t>Набросать схему офлайн‑очереди и синхронизации (Роман Прототипов, до 30.08).</w:t>
      </w:r>
    </w:p>
    <w:p w14:paraId="09B1EA1C" w14:textId="3DE04B02" w:rsidR="001970EB" w:rsidRPr="00592A53" w:rsidRDefault="00000000">
      <w:pPr>
        <w:pStyle w:val="a0"/>
        <w:rPr>
          <w:lang w:val="ru-RU"/>
        </w:rPr>
      </w:pPr>
      <w:r w:rsidRPr="00592A53">
        <w:rPr>
          <w:lang w:val="ru-RU"/>
        </w:rPr>
        <w:t xml:space="preserve">Согласовать политику ПД и сроки хранения (Алина </w:t>
      </w:r>
      <w:proofErr w:type="spellStart"/>
      <w:r w:rsidRPr="00592A53">
        <w:rPr>
          <w:lang w:val="ru-RU"/>
        </w:rPr>
        <w:t>Доступова</w:t>
      </w:r>
      <w:proofErr w:type="spellEnd"/>
      <w:r w:rsidRPr="00592A53">
        <w:rPr>
          <w:lang w:val="ru-RU"/>
        </w:rPr>
        <w:t>, до 31.08).</w:t>
      </w:r>
    </w:p>
    <w:sectPr w:rsidR="001970EB" w:rsidRPr="00592A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2C8023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5021797">
    <w:abstractNumId w:val="8"/>
  </w:num>
  <w:num w:numId="2" w16cid:durableId="1413773090">
    <w:abstractNumId w:val="6"/>
  </w:num>
  <w:num w:numId="3" w16cid:durableId="241329874">
    <w:abstractNumId w:val="5"/>
  </w:num>
  <w:num w:numId="4" w16cid:durableId="200823060">
    <w:abstractNumId w:val="4"/>
  </w:num>
  <w:num w:numId="5" w16cid:durableId="1942835623">
    <w:abstractNumId w:val="7"/>
  </w:num>
  <w:num w:numId="6" w16cid:durableId="794493105">
    <w:abstractNumId w:val="3"/>
  </w:num>
  <w:num w:numId="7" w16cid:durableId="729116958">
    <w:abstractNumId w:val="2"/>
  </w:num>
  <w:num w:numId="8" w16cid:durableId="1528449512">
    <w:abstractNumId w:val="1"/>
  </w:num>
  <w:num w:numId="9" w16cid:durableId="469979679">
    <w:abstractNumId w:val="0"/>
  </w:num>
  <w:num w:numId="10" w16cid:durableId="1617104721">
    <w:abstractNumId w:val="8"/>
  </w:num>
  <w:num w:numId="11" w16cid:durableId="16009446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0EB"/>
    <w:rsid w:val="0020590E"/>
    <w:rsid w:val="0029639D"/>
    <w:rsid w:val="00326F90"/>
    <w:rsid w:val="00502C6A"/>
    <w:rsid w:val="00592A53"/>
    <w:rsid w:val="007F7AC5"/>
    <w:rsid w:val="00864259"/>
    <w:rsid w:val="00A341A1"/>
    <w:rsid w:val="00AA1D8D"/>
    <w:rsid w:val="00B168BE"/>
    <w:rsid w:val="00B47730"/>
    <w:rsid w:val="00C94716"/>
    <w:rsid w:val="00CB0664"/>
    <w:rsid w:val="00D926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72D5D9"/>
  <w14:defaultImageDpi w14:val="300"/>
  <w15:docId w15:val="{C5EBCCD3-A8F0-C04F-A9A4-D3A787EF0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592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86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1037</Words>
  <Characters>5916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Linkerz 01</cp:lastModifiedBy>
  <cp:revision>6</cp:revision>
  <dcterms:created xsi:type="dcterms:W3CDTF">2013-12-23T23:15:00Z</dcterms:created>
  <dcterms:modified xsi:type="dcterms:W3CDTF">2025-08-27T18:49:00Z</dcterms:modified>
  <cp:category/>
</cp:coreProperties>
</file>