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4A067" w14:textId="0A62D7E4" w:rsidR="00F13320" w:rsidRPr="00230245" w:rsidRDefault="00000000">
      <w:pPr>
        <w:pStyle w:val="1"/>
      </w:pPr>
      <w:r w:rsidRPr="00230245">
        <w:t xml:space="preserve">Exercise 00 </w:t>
      </w:r>
      <w:r w:rsidR="002D3E6A" w:rsidRPr="00230245">
        <w:t>–</w:t>
      </w:r>
      <w:r w:rsidRPr="00230245">
        <w:t xml:space="preserve"> Role-playing Game (Task 2: Delivery of Orders)</w:t>
      </w:r>
    </w:p>
    <w:p w14:paraId="755A61C3" w14:textId="77777777" w:rsidR="00F13320" w:rsidRPr="00F00116" w:rsidRDefault="00000000">
      <w:pPr>
        <w:rPr>
          <w:lang w:val="ru-RU"/>
        </w:rPr>
      </w:pPr>
      <w:r w:rsidRPr="00F00116">
        <w:rPr>
          <w:b/>
          <w:lang w:val="ru-RU"/>
        </w:rPr>
        <w:t>Префикс продукта: DOS</w:t>
      </w:r>
    </w:p>
    <w:p w14:paraId="21D2F914" w14:textId="342DA917" w:rsidR="00974D6D" w:rsidRPr="00F00116" w:rsidRDefault="00000000">
      <w:pPr>
        <w:rPr>
          <w:i/>
          <w:lang w:val="ru-RU"/>
        </w:rPr>
      </w:pPr>
      <w:r w:rsidRPr="00F00116">
        <w:rPr>
          <w:i/>
          <w:lang w:val="ru-RU"/>
        </w:rPr>
        <w:t>Цель игры: погружение в задачу и выявление ролей, потребностей и проблем в текущем процессе доставки заказов.</w:t>
      </w:r>
    </w:p>
    <w:p w14:paraId="7BB606FF" w14:textId="6CCF39F5" w:rsidR="00F13320" w:rsidRPr="00F00116" w:rsidRDefault="00000000">
      <w:pPr>
        <w:pStyle w:val="21"/>
        <w:rPr>
          <w:lang w:val="ru-RU"/>
        </w:rPr>
      </w:pPr>
      <w:r w:rsidRPr="00F00116">
        <w:rPr>
          <w:lang w:val="ru-RU"/>
        </w:rPr>
        <w:t xml:space="preserve">A. </w:t>
      </w:r>
      <w:r w:rsidR="00974D6D" w:rsidRPr="00F00116">
        <w:rPr>
          <w:lang w:val="ru-RU"/>
        </w:rPr>
        <w:t>Назначение ролей</w:t>
      </w:r>
    </w:p>
    <w:tbl>
      <w:tblPr>
        <w:tblStyle w:val="aff3"/>
        <w:tblW w:w="9464" w:type="dxa"/>
        <w:tblLook w:val="04A0" w:firstRow="1" w:lastRow="0" w:firstColumn="1" w:lastColumn="0" w:noHBand="0" w:noVBand="1"/>
      </w:tblPr>
      <w:tblGrid>
        <w:gridCol w:w="2494"/>
        <w:gridCol w:w="2242"/>
        <w:gridCol w:w="4728"/>
      </w:tblGrid>
      <w:tr w:rsidR="0083572F" w:rsidRPr="00F00116" w14:paraId="239EF3E5" w14:textId="77777777" w:rsidTr="00835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shd w:val="clear" w:color="auto" w:fill="BFBFBF" w:themeFill="background1" w:themeFillShade="BF"/>
          </w:tcPr>
          <w:p w14:paraId="113761EC" w14:textId="77777777" w:rsidR="00F13320" w:rsidRPr="00F00116" w:rsidRDefault="00000000">
            <w:pPr>
              <w:rPr>
                <w:lang w:val="ru-RU"/>
              </w:rPr>
            </w:pPr>
            <w:r w:rsidRPr="00F00116">
              <w:rPr>
                <w:lang w:val="ru-RU"/>
              </w:rPr>
              <w:t>Участник</w:t>
            </w:r>
          </w:p>
        </w:tc>
        <w:tc>
          <w:tcPr>
            <w:tcW w:w="2242" w:type="dxa"/>
            <w:shd w:val="clear" w:color="auto" w:fill="BFBFBF" w:themeFill="background1" w:themeFillShade="BF"/>
          </w:tcPr>
          <w:p w14:paraId="14B442D3" w14:textId="77777777" w:rsidR="00F13320" w:rsidRPr="00F001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Роль</w:t>
            </w:r>
          </w:p>
        </w:tc>
        <w:tc>
          <w:tcPr>
            <w:tcW w:w="4728" w:type="dxa"/>
            <w:shd w:val="clear" w:color="auto" w:fill="BFBFBF" w:themeFill="background1" w:themeFillShade="BF"/>
          </w:tcPr>
          <w:p w14:paraId="627452F2" w14:textId="77777777" w:rsidR="00F13320" w:rsidRPr="00F001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Задача на сессии</w:t>
            </w:r>
          </w:p>
        </w:tc>
      </w:tr>
      <w:tr w:rsidR="00E80254" w:rsidRPr="00230245" w14:paraId="46B6740B" w14:textId="77777777" w:rsidTr="00835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shd w:val="clear" w:color="auto" w:fill="auto"/>
          </w:tcPr>
          <w:p w14:paraId="368EB0DA" w14:textId="77777777" w:rsidR="00F13320" w:rsidRPr="00F00116" w:rsidRDefault="00000000">
            <w:pPr>
              <w:rPr>
                <w:b w:val="0"/>
                <w:bCs w:val="0"/>
                <w:lang w:val="ru-RU"/>
              </w:rPr>
            </w:pPr>
            <w:r w:rsidRPr="00F00116">
              <w:rPr>
                <w:lang w:val="ru-RU"/>
              </w:rPr>
              <w:t>Ведущий</w:t>
            </w:r>
          </w:p>
          <w:p w14:paraId="23FF53D6" w14:textId="267E82FE" w:rsidR="00F00116" w:rsidRPr="00F00116" w:rsidRDefault="00F00116">
            <w:pPr>
              <w:rPr>
                <w:lang w:val="ru-RU"/>
              </w:rPr>
            </w:pPr>
            <w:r w:rsidRPr="00F00116">
              <w:rPr>
                <w:lang w:val="ru-RU"/>
              </w:rPr>
              <w:t xml:space="preserve">Мария </w:t>
            </w:r>
            <w:proofErr w:type="spellStart"/>
            <w:r w:rsidRPr="00F00116">
              <w:rPr>
                <w:lang w:val="ru-RU"/>
              </w:rPr>
              <w:t>Таймбоксова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154002B3" w14:textId="77777777" w:rsidR="00F13320" w:rsidRPr="00F001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Ведущий</w:t>
            </w:r>
          </w:p>
        </w:tc>
        <w:tc>
          <w:tcPr>
            <w:tcW w:w="4728" w:type="dxa"/>
            <w:shd w:val="clear" w:color="auto" w:fill="auto"/>
          </w:tcPr>
          <w:p w14:paraId="7F5ECA4C" w14:textId="515C9CD4" w:rsidR="00E80254" w:rsidRPr="00F00116" w:rsidRDefault="00E80254" w:rsidP="00E80254">
            <w:pPr>
              <w:pStyle w:val="ae"/>
              <w:numPr>
                <w:ilvl w:val="0"/>
                <w:numId w:val="10"/>
              </w:numPr>
              <w:ind w:left="194" w:hanging="19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готовит повестку и правила;</w:t>
            </w:r>
          </w:p>
          <w:p w14:paraId="7283B207" w14:textId="66401A3F" w:rsidR="00E80254" w:rsidRPr="00F00116" w:rsidRDefault="00E80254" w:rsidP="00E80254">
            <w:pPr>
              <w:pStyle w:val="ae"/>
              <w:numPr>
                <w:ilvl w:val="0"/>
                <w:numId w:val="10"/>
              </w:numPr>
              <w:ind w:left="194" w:hanging="19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следит за таймингом;</w:t>
            </w:r>
          </w:p>
          <w:p w14:paraId="4151B074" w14:textId="59B5DD5D" w:rsidR="00E80254" w:rsidRPr="00F00116" w:rsidRDefault="00E80254" w:rsidP="00E80254">
            <w:pPr>
              <w:pStyle w:val="ae"/>
              <w:numPr>
                <w:ilvl w:val="0"/>
                <w:numId w:val="10"/>
              </w:numPr>
              <w:ind w:left="194" w:hanging="19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передает слово и пресекает перебивания;</w:t>
            </w:r>
          </w:p>
          <w:p w14:paraId="75EB19FE" w14:textId="03F43DF3" w:rsidR="00E80254" w:rsidRPr="00F00116" w:rsidRDefault="00E80254" w:rsidP="00E80254">
            <w:pPr>
              <w:pStyle w:val="ae"/>
              <w:numPr>
                <w:ilvl w:val="0"/>
                <w:numId w:val="10"/>
              </w:numPr>
              <w:ind w:left="194" w:hanging="19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держит фокус на цели;</w:t>
            </w:r>
          </w:p>
          <w:p w14:paraId="57512CE4" w14:textId="65CD292F" w:rsidR="00E80254" w:rsidRPr="00F00116" w:rsidRDefault="00E80254" w:rsidP="00E80254">
            <w:pPr>
              <w:pStyle w:val="ae"/>
              <w:numPr>
                <w:ilvl w:val="0"/>
                <w:numId w:val="10"/>
              </w:numPr>
              <w:ind w:left="194" w:hanging="19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проясняет формулировки, просит примеры;</w:t>
            </w:r>
          </w:p>
          <w:p w14:paraId="60341E30" w14:textId="2B340BF6" w:rsidR="00E80254" w:rsidRPr="00F00116" w:rsidRDefault="00E80254" w:rsidP="00E80254">
            <w:pPr>
              <w:pStyle w:val="ae"/>
              <w:numPr>
                <w:ilvl w:val="0"/>
                <w:numId w:val="10"/>
              </w:numPr>
              <w:ind w:left="194" w:hanging="19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фиксирует решения и ответственных;</w:t>
            </w:r>
          </w:p>
          <w:p w14:paraId="53B44B38" w14:textId="15CAEDCA" w:rsidR="00F13320" w:rsidRPr="00F00116" w:rsidRDefault="00E80254" w:rsidP="00E80254">
            <w:pPr>
              <w:pStyle w:val="ae"/>
              <w:numPr>
                <w:ilvl w:val="0"/>
                <w:numId w:val="10"/>
              </w:numPr>
              <w:ind w:left="194" w:hanging="19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 xml:space="preserve">в конце — краткое резюме и </w:t>
            </w:r>
            <w:proofErr w:type="spellStart"/>
            <w:r w:rsidRPr="00F00116">
              <w:rPr>
                <w:lang w:val="ru-RU"/>
              </w:rPr>
              <w:t>next</w:t>
            </w:r>
            <w:proofErr w:type="spellEnd"/>
            <w:r w:rsidRPr="00F00116">
              <w:rPr>
                <w:lang w:val="ru-RU"/>
              </w:rPr>
              <w:t xml:space="preserve"> </w:t>
            </w:r>
            <w:proofErr w:type="spellStart"/>
            <w:r w:rsidRPr="00F00116">
              <w:rPr>
                <w:lang w:val="ru-RU"/>
              </w:rPr>
              <w:t>steps</w:t>
            </w:r>
            <w:proofErr w:type="spellEnd"/>
            <w:r w:rsidRPr="00F00116">
              <w:rPr>
                <w:lang w:val="ru-RU"/>
              </w:rPr>
              <w:t>.</w:t>
            </w:r>
          </w:p>
        </w:tc>
      </w:tr>
      <w:tr w:rsidR="00E80254" w:rsidRPr="00230245" w14:paraId="4467C80D" w14:textId="77777777" w:rsidTr="008357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shd w:val="clear" w:color="auto" w:fill="F2F2F2" w:themeFill="background1" w:themeFillShade="F2"/>
          </w:tcPr>
          <w:p w14:paraId="62306F93" w14:textId="77777777" w:rsidR="00F13320" w:rsidRPr="00F00116" w:rsidRDefault="00000000">
            <w:pPr>
              <w:rPr>
                <w:b w:val="0"/>
                <w:bCs w:val="0"/>
                <w:lang w:val="ru-RU"/>
              </w:rPr>
            </w:pPr>
            <w:r w:rsidRPr="00F00116">
              <w:rPr>
                <w:lang w:val="ru-RU"/>
              </w:rPr>
              <w:t>Делопроизводитель #1</w:t>
            </w:r>
          </w:p>
          <w:p w14:paraId="608E9586" w14:textId="77355176" w:rsidR="00F00116" w:rsidRPr="00F00116" w:rsidRDefault="00F00116">
            <w:pPr>
              <w:rPr>
                <w:lang w:val="ru-RU"/>
              </w:rPr>
            </w:pPr>
            <w:r w:rsidRPr="00F00116">
              <w:rPr>
                <w:lang w:val="ru-RU"/>
              </w:rPr>
              <w:t>Пётр Протоколов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590B131D" w14:textId="77777777" w:rsidR="00F13320" w:rsidRPr="00F001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Делопроизводитель (протоколист)</w:t>
            </w:r>
          </w:p>
        </w:tc>
        <w:tc>
          <w:tcPr>
            <w:tcW w:w="4728" w:type="dxa"/>
            <w:shd w:val="clear" w:color="auto" w:fill="F2F2F2" w:themeFill="background1" w:themeFillShade="F2"/>
          </w:tcPr>
          <w:p w14:paraId="79D90EDD" w14:textId="77777777" w:rsidR="00F13320" w:rsidRPr="00F00116" w:rsidRDefault="00E802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Ведет протокол:</w:t>
            </w:r>
          </w:p>
          <w:p w14:paraId="615F9E6C" w14:textId="7E768CC4" w:rsidR="00E80254" w:rsidRPr="00F00116" w:rsidRDefault="00E80254" w:rsidP="00E80254">
            <w:pPr>
              <w:pStyle w:val="ae"/>
              <w:numPr>
                <w:ilvl w:val="0"/>
                <w:numId w:val="11"/>
              </w:numPr>
              <w:ind w:left="231" w:hanging="2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фиксирует по ходу встречи идеи/проблемы/решения;</w:t>
            </w:r>
          </w:p>
          <w:p w14:paraId="2C4D8434" w14:textId="25033650" w:rsidR="00E80254" w:rsidRPr="00F00116" w:rsidRDefault="00E80254" w:rsidP="00E80254">
            <w:pPr>
              <w:pStyle w:val="ae"/>
              <w:numPr>
                <w:ilvl w:val="0"/>
                <w:numId w:val="11"/>
              </w:numPr>
              <w:ind w:left="231" w:hanging="2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делает пометки: кто сказал, какая роль, дата/номер;</w:t>
            </w:r>
          </w:p>
          <w:p w14:paraId="34D5991B" w14:textId="20B86B0A" w:rsidR="00E80254" w:rsidRPr="00F00116" w:rsidRDefault="00E80254" w:rsidP="00E80254">
            <w:pPr>
              <w:pStyle w:val="ae"/>
              <w:numPr>
                <w:ilvl w:val="0"/>
                <w:numId w:val="11"/>
              </w:numPr>
              <w:ind w:left="231" w:hanging="2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фиксирует вопросы, оставшиеся открытыми, и ответственных;</w:t>
            </w:r>
          </w:p>
          <w:p w14:paraId="18E92CC9" w14:textId="3E5556C7" w:rsidR="00E80254" w:rsidRPr="00F00116" w:rsidRDefault="00E80254" w:rsidP="00E80254">
            <w:pPr>
              <w:pStyle w:val="ae"/>
              <w:numPr>
                <w:ilvl w:val="0"/>
                <w:numId w:val="11"/>
              </w:numPr>
              <w:ind w:left="231" w:hanging="2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по завершении мероприятия приводит все записи к единому формату и сохраняет в файл.</w:t>
            </w:r>
          </w:p>
        </w:tc>
      </w:tr>
      <w:tr w:rsidR="00E80254" w:rsidRPr="00230245" w14:paraId="7A80A3A5" w14:textId="77777777" w:rsidTr="00835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shd w:val="clear" w:color="auto" w:fill="auto"/>
          </w:tcPr>
          <w:p w14:paraId="5FF9E1DA" w14:textId="77777777" w:rsidR="00F13320" w:rsidRPr="00F00116" w:rsidRDefault="00000000">
            <w:pPr>
              <w:rPr>
                <w:b w:val="0"/>
                <w:bCs w:val="0"/>
                <w:lang w:val="ru-RU"/>
              </w:rPr>
            </w:pPr>
            <w:r w:rsidRPr="00F00116">
              <w:rPr>
                <w:lang w:val="ru-RU"/>
              </w:rPr>
              <w:t>Делопроизводитель #2</w:t>
            </w:r>
          </w:p>
          <w:p w14:paraId="5C727AEE" w14:textId="105A4183" w:rsidR="00F00116" w:rsidRPr="00F00116" w:rsidRDefault="00F00116">
            <w:pPr>
              <w:rPr>
                <w:lang w:val="ru-RU"/>
              </w:rPr>
            </w:pPr>
            <w:r w:rsidRPr="00F00116">
              <w:rPr>
                <w:lang w:val="ru-RU"/>
              </w:rPr>
              <w:t xml:space="preserve">Анна </w:t>
            </w:r>
            <w:proofErr w:type="spellStart"/>
            <w:r w:rsidRPr="00F00116">
              <w:rPr>
                <w:lang w:val="ru-RU"/>
              </w:rPr>
              <w:t>Скриншотова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2EE2DEFE" w14:textId="77777777" w:rsidR="00F13320" w:rsidRPr="00F001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Делопроизводитель (протоколист)</w:t>
            </w:r>
          </w:p>
        </w:tc>
        <w:tc>
          <w:tcPr>
            <w:tcW w:w="4728" w:type="dxa"/>
            <w:shd w:val="clear" w:color="auto" w:fill="auto"/>
          </w:tcPr>
          <w:p w14:paraId="2D9F8A75" w14:textId="01022FFB" w:rsidR="00E80254" w:rsidRPr="00F00116" w:rsidRDefault="00E80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Фото и артефакты</w:t>
            </w:r>
            <w:r w:rsidR="0083572F" w:rsidRPr="00F00116">
              <w:rPr>
                <w:rStyle w:val="affa"/>
                <w:lang w:val="ru-RU"/>
              </w:rPr>
              <w:footnoteReference w:id="1"/>
            </w:r>
            <w:r w:rsidRPr="00F00116">
              <w:rPr>
                <w:lang w:val="ru-RU"/>
              </w:rPr>
              <w:t>, уточнения:</w:t>
            </w:r>
          </w:p>
          <w:p w14:paraId="09B6A0D4" w14:textId="406D0F75" w:rsidR="00E80254" w:rsidRPr="00F00116" w:rsidRDefault="00E80254" w:rsidP="00E80254">
            <w:pPr>
              <w:pStyle w:val="ae"/>
              <w:numPr>
                <w:ilvl w:val="0"/>
                <w:numId w:val="12"/>
              </w:numPr>
              <w:ind w:left="231" w:hanging="2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фотографирует доску/стикеры/</w:t>
            </w:r>
            <w:proofErr w:type="spellStart"/>
            <w:r w:rsidRPr="00F00116">
              <w:rPr>
                <w:lang w:val="ru-RU"/>
              </w:rPr>
              <w:t>флипчарт</w:t>
            </w:r>
            <w:proofErr w:type="spellEnd"/>
            <w:r w:rsidRPr="00F00116">
              <w:rPr>
                <w:lang w:val="ru-RU"/>
              </w:rPr>
              <w:t>, делает скриншоты;</w:t>
            </w:r>
          </w:p>
          <w:p w14:paraId="6AC3BC14" w14:textId="6A7CBE01" w:rsidR="00E80254" w:rsidRPr="00F00116" w:rsidRDefault="00E80254" w:rsidP="00E80254">
            <w:pPr>
              <w:pStyle w:val="ae"/>
              <w:numPr>
                <w:ilvl w:val="0"/>
                <w:numId w:val="12"/>
              </w:numPr>
              <w:ind w:left="231" w:hanging="2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собирает файлы и ссылки из чата, сохраняет в папку по дате/теме;</w:t>
            </w:r>
          </w:p>
          <w:p w14:paraId="72133FDA" w14:textId="21F4199F" w:rsidR="00E80254" w:rsidRPr="00F00116" w:rsidRDefault="00E80254" w:rsidP="00E80254">
            <w:pPr>
              <w:pStyle w:val="ae"/>
              <w:numPr>
                <w:ilvl w:val="0"/>
                <w:numId w:val="12"/>
              </w:numPr>
              <w:ind w:left="231" w:hanging="2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переспрашивает при необходимости для уточнения формулировок;</w:t>
            </w:r>
          </w:p>
          <w:p w14:paraId="50918AA4" w14:textId="5218383D" w:rsidR="00F13320" w:rsidRPr="00F00116" w:rsidRDefault="00E80254" w:rsidP="00E80254">
            <w:pPr>
              <w:pStyle w:val="ae"/>
              <w:numPr>
                <w:ilvl w:val="0"/>
                <w:numId w:val="12"/>
              </w:numPr>
              <w:ind w:left="231" w:hanging="2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проверяет, чтобы фото были читаемыми и подписанными.</w:t>
            </w:r>
          </w:p>
        </w:tc>
      </w:tr>
      <w:tr w:rsidR="00E80254" w:rsidRPr="00230245" w14:paraId="058097B0" w14:textId="77777777" w:rsidTr="008357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shd w:val="clear" w:color="auto" w:fill="F2F2F2" w:themeFill="background1" w:themeFillShade="F2"/>
          </w:tcPr>
          <w:p w14:paraId="000F91F6" w14:textId="77777777" w:rsidR="00F13320" w:rsidRPr="00F00116" w:rsidRDefault="00000000">
            <w:pPr>
              <w:rPr>
                <w:b w:val="0"/>
                <w:bCs w:val="0"/>
                <w:lang w:val="ru-RU"/>
              </w:rPr>
            </w:pPr>
            <w:r w:rsidRPr="00F00116">
              <w:rPr>
                <w:lang w:val="ru-RU"/>
              </w:rPr>
              <w:t>Делопроизводитель #3</w:t>
            </w:r>
          </w:p>
          <w:p w14:paraId="3412EAA0" w14:textId="705F3C31" w:rsidR="00F00116" w:rsidRPr="00F00116" w:rsidRDefault="00F00116">
            <w:pPr>
              <w:rPr>
                <w:lang w:val="ru-RU"/>
              </w:rPr>
            </w:pPr>
            <w:r w:rsidRPr="00F00116">
              <w:rPr>
                <w:lang w:val="ru-RU"/>
              </w:rPr>
              <w:t>Сергей Разборов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54BFD55D" w14:textId="77777777" w:rsidR="00F13320" w:rsidRPr="00F001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Делопроизводитель (резерв)</w:t>
            </w:r>
          </w:p>
        </w:tc>
        <w:tc>
          <w:tcPr>
            <w:tcW w:w="4728" w:type="dxa"/>
            <w:shd w:val="clear" w:color="auto" w:fill="F2F2F2" w:themeFill="background1" w:themeFillShade="F2"/>
          </w:tcPr>
          <w:p w14:paraId="7FF7A1EE" w14:textId="77777777" w:rsidR="00F13320" w:rsidRPr="00F00116" w:rsidRDefault="008357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Резервный сотрудник; помощь в структурировании материалов:</w:t>
            </w:r>
          </w:p>
          <w:p w14:paraId="30572DA7" w14:textId="14596B10" w:rsidR="0083572F" w:rsidRPr="00F00116" w:rsidRDefault="0083572F" w:rsidP="0083572F">
            <w:pPr>
              <w:pStyle w:val="ae"/>
              <w:numPr>
                <w:ilvl w:val="0"/>
                <w:numId w:val="13"/>
              </w:numPr>
              <w:ind w:left="231" w:hanging="2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подменяет #1 или #2 при необходимости;</w:t>
            </w:r>
          </w:p>
          <w:p w14:paraId="1B7F291A" w14:textId="6E170AD3" w:rsidR="0083572F" w:rsidRPr="00F00116" w:rsidRDefault="0083572F" w:rsidP="0083572F">
            <w:pPr>
              <w:pStyle w:val="ae"/>
              <w:numPr>
                <w:ilvl w:val="0"/>
                <w:numId w:val="13"/>
              </w:numPr>
              <w:ind w:left="231" w:hanging="2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раскладывает записи/материалы по разделам: As-</w:t>
            </w:r>
            <w:proofErr w:type="spellStart"/>
            <w:r w:rsidRPr="00F00116">
              <w:rPr>
                <w:lang w:val="ru-RU"/>
              </w:rPr>
              <w:t>Is</w:t>
            </w:r>
            <w:proofErr w:type="spellEnd"/>
            <w:r w:rsidRPr="00F00116">
              <w:rPr>
                <w:lang w:val="ru-RU"/>
              </w:rPr>
              <w:t xml:space="preserve"> / To-Be / Риски / Решения;</w:t>
            </w:r>
          </w:p>
          <w:p w14:paraId="78587E38" w14:textId="08E0F29C" w:rsidR="0083572F" w:rsidRPr="00F00116" w:rsidRDefault="0083572F" w:rsidP="0083572F">
            <w:pPr>
              <w:pStyle w:val="ae"/>
              <w:numPr>
                <w:ilvl w:val="0"/>
                <w:numId w:val="13"/>
              </w:numPr>
              <w:ind w:left="231" w:hanging="2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 xml:space="preserve">Убирает дубликаты, присваивает внутреннюю нумерацию/ </w:t>
            </w:r>
            <w:r w:rsidRPr="00F00116">
              <w:rPr>
                <w:lang w:val="ru-RU"/>
              </w:rPr>
              <w:lastRenderedPageBreak/>
              <w:t>идентификаторы;</w:t>
            </w:r>
          </w:p>
          <w:p w14:paraId="5E69376F" w14:textId="7F9B2265" w:rsidR="0083572F" w:rsidRPr="00F00116" w:rsidRDefault="0083572F" w:rsidP="0083572F">
            <w:pPr>
              <w:pStyle w:val="ae"/>
              <w:numPr>
                <w:ilvl w:val="0"/>
                <w:numId w:val="13"/>
              </w:numPr>
              <w:ind w:left="231" w:hanging="2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 xml:space="preserve">готовит краткое резюме встречи и список </w:t>
            </w:r>
            <w:proofErr w:type="spellStart"/>
            <w:r w:rsidRPr="00F00116">
              <w:rPr>
                <w:lang w:val="ru-RU"/>
              </w:rPr>
              <w:t>next</w:t>
            </w:r>
            <w:proofErr w:type="spellEnd"/>
            <w:r w:rsidRPr="00F00116">
              <w:rPr>
                <w:lang w:val="ru-RU"/>
              </w:rPr>
              <w:t xml:space="preserve"> </w:t>
            </w:r>
            <w:proofErr w:type="spellStart"/>
            <w:r w:rsidRPr="00F00116">
              <w:rPr>
                <w:lang w:val="ru-RU"/>
              </w:rPr>
              <w:t>steps</w:t>
            </w:r>
            <w:proofErr w:type="spellEnd"/>
            <w:r w:rsidRPr="00F00116">
              <w:rPr>
                <w:lang w:val="ru-RU"/>
              </w:rPr>
              <w:t>.</w:t>
            </w:r>
          </w:p>
        </w:tc>
      </w:tr>
    </w:tbl>
    <w:p w14:paraId="2D089F2B" w14:textId="77777777" w:rsidR="00F00116" w:rsidRPr="00F00116" w:rsidRDefault="00F00116" w:rsidP="00F00116">
      <w:pPr>
        <w:pStyle w:val="21"/>
        <w:rPr>
          <w:lang w:val="ru-RU"/>
        </w:rPr>
      </w:pPr>
      <w:r w:rsidRPr="00F00116">
        <w:rPr>
          <w:lang w:val="ru-RU"/>
        </w:rPr>
        <w:lastRenderedPageBreak/>
        <w:t>A.2 Назначение игровых ролей участникам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320"/>
        <w:gridCol w:w="5144"/>
      </w:tblGrid>
      <w:tr w:rsidR="00F00116" w:rsidRPr="00F00116" w14:paraId="774069AA" w14:textId="77777777" w:rsidTr="00F00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BFBFBF" w:themeFill="background1" w:themeFillShade="BF"/>
          </w:tcPr>
          <w:p w14:paraId="3ECEF86E" w14:textId="77777777" w:rsidR="00F00116" w:rsidRPr="00F00116" w:rsidRDefault="00F00116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Участник (ФИО/ник)</w:t>
            </w:r>
          </w:p>
        </w:tc>
        <w:tc>
          <w:tcPr>
            <w:tcW w:w="5144" w:type="dxa"/>
            <w:shd w:val="clear" w:color="auto" w:fill="BFBFBF" w:themeFill="background1" w:themeFillShade="BF"/>
          </w:tcPr>
          <w:p w14:paraId="251D7C90" w14:textId="77777777" w:rsidR="00F00116" w:rsidRPr="00F00116" w:rsidRDefault="00F00116" w:rsidP="00272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Игровая роль</w:t>
            </w:r>
          </w:p>
        </w:tc>
      </w:tr>
      <w:tr w:rsidR="00F00116" w:rsidRPr="00F00116" w14:paraId="366E29D4" w14:textId="77777777" w:rsidTr="00F00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7D22984A" w14:textId="77777777" w:rsidR="00F00116" w:rsidRPr="00F00116" w:rsidRDefault="00F00116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Олег Форматов</w:t>
            </w:r>
          </w:p>
        </w:tc>
        <w:tc>
          <w:tcPr>
            <w:tcW w:w="5144" w:type="dxa"/>
            <w:shd w:val="clear" w:color="auto" w:fill="auto"/>
          </w:tcPr>
          <w:p w14:paraId="3339408D" w14:textId="77777777" w:rsidR="00F00116" w:rsidRPr="00F00116" w:rsidRDefault="00F00116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Оператор системы</w:t>
            </w:r>
          </w:p>
        </w:tc>
      </w:tr>
      <w:tr w:rsidR="00F00116" w:rsidRPr="00F00116" w14:paraId="7C18D446" w14:textId="77777777" w:rsidTr="00F001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3B47843B" w14:textId="77777777" w:rsidR="00F00116" w:rsidRPr="00F00116" w:rsidRDefault="00F00116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 xml:space="preserve">Даша </w:t>
            </w:r>
            <w:proofErr w:type="spellStart"/>
            <w:r w:rsidRPr="00F00116">
              <w:rPr>
                <w:lang w:val="ru-RU"/>
              </w:rPr>
              <w:t>Маршрутова</w:t>
            </w:r>
            <w:proofErr w:type="spellEnd"/>
          </w:p>
        </w:tc>
        <w:tc>
          <w:tcPr>
            <w:tcW w:w="5144" w:type="dxa"/>
            <w:shd w:val="clear" w:color="auto" w:fill="F2F2F2" w:themeFill="background1" w:themeFillShade="F2"/>
          </w:tcPr>
          <w:p w14:paraId="41A89996" w14:textId="77777777" w:rsidR="00F00116" w:rsidRPr="00F00116" w:rsidRDefault="00F00116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Диспетчер</w:t>
            </w:r>
          </w:p>
        </w:tc>
      </w:tr>
      <w:tr w:rsidR="00F00116" w:rsidRPr="00F00116" w14:paraId="67420927" w14:textId="77777777" w:rsidTr="00F00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5F9477E4" w14:textId="77777777" w:rsidR="00F00116" w:rsidRPr="00F00116" w:rsidRDefault="00F00116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Кира Быстрицкая</w:t>
            </w:r>
          </w:p>
        </w:tc>
        <w:tc>
          <w:tcPr>
            <w:tcW w:w="5144" w:type="dxa"/>
            <w:shd w:val="clear" w:color="auto" w:fill="auto"/>
          </w:tcPr>
          <w:p w14:paraId="5DC84669" w14:textId="77777777" w:rsidR="00F00116" w:rsidRPr="00F00116" w:rsidRDefault="00F00116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Курьер</w:t>
            </w:r>
          </w:p>
        </w:tc>
      </w:tr>
      <w:tr w:rsidR="00F00116" w:rsidRPr="00F00116" w14:paraId="69D9CD83" w14:textId="77777777" w:rsidTr="00F001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6B66034B" w14:textId="77777777" w:rsidR="00F00116" w:rsidRPr="00F00116" w:rsidRDefault="00F00116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Павел Поставщиков</w:t>
            </w:r>
          </w:p>
        </w:tc>
        <w:tc>
          <w:tcPr>
            <w:tcW w:w="5144" w:type="dxa"/>
            <w:shd w:val="clear" w:color="auto" w:fill="F2F2F2" w:themeFill="background1" w:themeFillShade="F2"/>
          </w:tcPr>
          <w:p w14:paraId="43994430" w14:textId="77777777" w:rsidR="00F00116" w:rsidRPr="00F00116" w:rsidRDefault="00F00116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Поставщик (магазины/предприятия питания)</w:t>
            </w:r>
          </w:p>
        </w:tc>
      </w:tr>
      <w:tr w:rsidR="00F00116" w:rsidRPr="00F00116" w14:paraId="7305F682" w14:textId="77777777" w:rsidTr="00F00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63ADFFE4" w14:textId="77777777" w:rsidR="00F00116" w:rsidRPr="00F00116" w:rsidRDefault="00F00116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 xml:space="preserve">Светлана </w:t>
            </w:r>
            <w:proofErr w:type="spellStart"/>
            <w:r w:rsidRPr="00F00116">
              <w:rPr>
                <w:lang w:val="ru-RU"/>
              </w:rPr>
              <w:t>Слотова</w:t>
            </w:r>
            <w:proofErr w:type="spellEnd"/>
          </w:p>
        </w:tc>
        <w:tc>
          <w:tcPr>
            <w:tcW w:w="5144" w:type="dxa"/>
            <w:shd w:val="clear" w:color="auto" w:fill="auto"/>
          </w:tcPr>
          <w:p w14:paraId="253EBDD9" w14:textId="77777777" w:rsidR="00F00116" w:rsidRPr="00F00116" w:rsidRDefault="00F00116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Клиент (получатель)</w:t>
            </w:r>
          </w:p>
        </w:tc>
      </w:tr>
      <w:tr w:rsidR="00F00116" w:rsidRPr="00F00116" w14:paraId="3ACCE366" w14:textId="77777777" w:rsidTr="00F001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46CEE0C6" w14:textId="77777777" w:rsidR="00F00116" w:rsidRPr="00F00116" w:rsidRDefault="00F00116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Борис Реестров</w:t>
            </w:r>
          </w:p>
        </w:tc>
        <w:tc>
          <w:tcPr>
            <w:tcW w:w="5144" w:type="dxa"/>
            <w:shd w:val="clear" w:color="auto" w:fill="F2F2F2" w:themeFill="background1" w:themeFillShade="F2"/>
          </w:tcPr>
          <w:p w14:paraId="0991D60A" w14:textId="77777777" w:rsidR="00F00116" w:rsidRPr="00F00116" w:rsidRDefault="00F00116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Бухгалтерия</w:t>
            </w:r>
          </w:p>
        </w:tc>
      </w:tr>
      <w:tr w:rsidR="00F00116" w:rsidRPr="00F00116" w14:paraId="47127C0A" w14:textId="77777777" w:rsidTr="00F00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613C8882" w14:textId="77777777" w:rsidR="00F00116" w:rsidRPr="00F00116" w:rsidRDefault="00F00116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 xml:space="preserve">Алина </w:t>
            </w:r>
            <w:proofErr w:type="spellStart"/>
            <w:r w:rsidRPr="00F00116">
              <w:rPr>
                <w:lang w:val="ru-RU"/>
              </w:rPr>
              <w:t>Доступова</w:t>
            </w:r>
            <w:proofErr w:type="spellEnd"/>
          </w:p>
        </w:tc>
        <w:tc>
          <w:tcPr>
            <w:tcW w:w="5144" w:type="dxa"/>
            <w:shd w:val="clear" w:color="auto" w:fill="auto"/>
          </w:tcPr>
          <w:p w14:paraId="6A4DD5DD" w14:textId="77777777" w:rsidR="00F00116" w:rsidRPr="00F00116" w:rsidRDefault="00F00116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Администратор системы</w:t>
            </w:r>
          </w:p>
        </w:tc>
      </w:tr>
      <w:tr w:rsidR="00F00116" w:rsidRPr="00230245" w14:paraId="0573F7B8" w14:textId="77777777" w:rsidTr="00F001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2B2D7608" w14:textId="77777777" w:rsidR="00F00116" w:rsidRPr="00F00116" w:rsidRDefault="00F00116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Роман Прототипов</w:t>
            </w:r>
          </w:p>
        </w:tc>
        <w:tc>
          <w:tcPr>
            <w:tcW w:w="5144" w:type="dxa"/>
            <w:shd w:val="clear" w:color="auto" w:fill="F2F2F2" w:themeFill="background1" w:themeFillShade="F2"/>
          </w:tcPr>
          <w:p w14:paraId="0A15E80D" w14:textId="77777777" w:rsidR="00F00116" w:rsidRPr="00F00116" w:rsidRDefault="00F00116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Разработчик системы (представитель команды студентов)</w:t>
            </w:r>
          </w:p>
        </w:tc>
      </w:tr>
    </w:tbl>
    <w:p w14:paraId="50D240B1" w14:textId="77777777" w:rsidR="00F00116" w:rsidRPr="00F00116" w:rsidRDefault="00F00116">
      <w:pPr>
        <w:pStyle w:val="21"/>
        <w:rPr>
          <w:lang w:val="ru-RU"/>
        </w:rPr>
      </w:pPr>
    </w:p>
    <w:p w14:paraId="3147DFCE" w14:textId="2309FA40" w:rsidR="00F13320" w:rsidRPr="00F00116" w:rsidRDefault="00000000">
      <w:pPr>
        <w:pStyle w:val="21"/>
        <w:rPr>
          <w:lang w:val="ru-RU"/>
        </w:rPr>
      </w:pPr>
      <w:r w:rsidRPr="00F00116">
        <w:rPr>
          <w:lang w:val="ru-RU"/>
        </w:rPr>
        <w:t>B. Роли</w:t>
      </w:r>
      <w:r w:rsidR="00974D6D" w:rsidRPr="00F00116">
        <w:rPr>
          <w:lang w:val="ru-RU"/>
        </w:rPr>
        <w:t xml:space="preserve"> в</w:t>
      </w:r>
      <w:r w:rsidRPr="00F00116">
        <w:rPr>
          <w:lang w:val="ru-RU"/>
        </w:rPr>
        <w:t xml:space="preserve"> систем</w:t>
      </w:r>
      <w:r w:rsidR="00974D6D" w:rsidRPr="00F00116">
        <w:rPr>
          <w:lang w:val="ru-RU"/>
        </w:rPr>
        <w:t>е</w:t>
      </w:r>
      <w:r w:rsidRPr="00F00116">
        <w:rPr>
          <w:lang w:val="ru-RU"/>
        </w:rPr>
        <w:t xml:space="preserve"> </w:t>
      </w:r>
      <w:r w:rsidR="00974D6D" w:rsidRPr="00F00116">
        <w:rPr>
          <w:lang w:val="ru-RU"/>
        </w:rPr>
        <w:t>(</w:t>
      </w:r>
      <w:r w:rsidRPr="00F00116">
        <w:rPr>
          <w:lang w:val="ru-RU"/>
        </w:rPr>
        <w:t>стейкхолдеры</w:t>
      </w:r>
      <w:r w:rsidR="00974D6D" w:rsidRPr="00F00116">
        <w:rPr>
          <w:lang w:val="ru-RU"/>
        </w:rPr>
        <w:t>) — игровые роли</w:t>
      </w:r>
    </w:p>
    <w:tbl>
      <w:tblPr>
        <w:tblStyle w:val="aff3"/>
        <w:tblW w:w="9464" w:type="dxa"/>
        <w:tblLook w:val="04A0" w:firstRow="1" w:lastRow="0" w:firstColumn="1" w:lastColumn="0" w:noHBand="0" w:noVBand="1"/>
      </w:tblPr>
      <w:tblGrid>
        <w:gridCol w:w="3794"/>
        <w:gridCol w:w="5670"/>
      </w:tblGrid>
      <w:tr w:rsidR="00F13320" w:rsidRPr="00230245" w14:paraId="75149C21" w14:textId="77777777" w:rsidTr="00A96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BFBFBF" w:themeFill="background1" w:themeFillShade="BF"/>
          </w:tcPr>
          <w:p w14:paraId="2D61A366" w14:textId="77777777" w:rsidR="00F13320" w:rsidRPr="00F00116" w:rsidRDefault="00000000">
            <w:pPr>
              <w:rPr>
                <w:lang w:val="ru-RU"/>
              </w:rPr>
            </w:pPr>
            <w:r w:rsidRPr="00F00116">
              <w:rPr>
                <w:lang w:val="ru-RU"/>
              </w:rPr>
              <w:t>Роль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14:paraId="15C6576D" w14:textId="77777777" w:rsidR="00F13320" w:rsidRPr="00F001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Краткое описание в контексте задачи</w:t>
            </w:r>
          </w:p>
        </w:tc>
      </w:tr>
      <w:tr w:rsidR="00F13320" w:rsidRPr="00230245" w14:paraId="4B6E04BB" w14:textId="77777777" w:rsidTr="00A96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auto"/>
          </w:tcPr>
          <w:p w14:paraId="1978BA19" w14:textId="77777777" w:rsidR="00F13320" w:rsidRPr="00F00116" w:rsidRDefault="00000000">
            <w:pPr>
              <w:rPr>
                <w:lang w:val="ru-RU"/>
              </w:rPr>
            </w:pPr>
            <w:r w:rsidRPr="00F00116">
              <w:rPr>
                <w:lang w:val="ru-RU"/>
              </w:rPr>
              <w:t>Оператор системы</w:t>
            </w:r>
          </w:p>
        </w:tc>
        <w:tc>
          <w:tcPr>
            <w:tcW w:w="5670" w:type="dxa"/>
            <w:shd w:val="clear" w:color="auto" w:fill="auto"/>
          </w:tcPr>
          <w:p w14:paraId="1FBA756B" w14:textId="418749F3" w:rsidR="009E0A0A" w:rsidRPr="00F00116" w:rsidRDefault="009E0A0A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Вносит/правит заказы; приводит данные к единому формату.</w:t>
            </w:r>
          </w:p>
          <w:p w14:paraId="47881A84" w14:textId="1580FD33" w:rsidR="00F13320" w:rsidRPr="00F00116" w:rsidRDefault="009E0A0A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Проверяет полноту, устраняет дубли, запускает автоматическую проверку корректности.</w:t>
            </w:r>
          </w:p>
        </w:tc>
      </w:tr>
      <w:tr w:rsidR="00F13320" w:rsidRPr="00230245" w14:paraId="0C303DD0" w14:textId="77777777" w:rsidTr="00A96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F2F2F2" w:themeFill="background1" w:themeFillShade="F2"/>
          </w:tcPr>
          <w:p w14:paraId="56B85E69" w14:textId="5FA9C753" w:rsidR="00F13320" w:rsidRPr="00F00116" w:rsidRDefault="00000000">
            <w:pPr>
              <w:rPr>
                <w:lang w:val="ru-RU"/>
              </w:rPr>
            </w:pPr>
            <w:r w:rsidRPr="00F00116">
              <w:rPr>
                <w:lang w:val="ru-RU"/>
              </w:rPr>
              <w:t>Диспетчер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8DE5474" w14:textId="6CAF1ADF" w:rsidR="009E0A0A" w:rsidRPr="00F00116" w:rsidRDefault="009E0A0A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Назначает и при необходимости переназначает заказы.</w:t>
            </w:r>
          </w:p>
          <w:p w14:paraId="7A0AD23C" w14:textId="512C928A" w:rsidR="00F13320" w:rsidRPr="00F00116" w:rsidRDefault="009E0A0A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Мониторит статусы/геолокацию на карте, обеспечивает выполнение SLA</w:t>
            </w:r>
            <w:r w:rsidRPr="00F00116">
              <w:rPr>
                <w:rStyle w:val="affa"/>
                <w:lang w:val="ru-RU"/>
              </w:rPr>
              <w:footnoteReference w:id="2"/>
            </w:r>
            <w:r w:rsidRPr="00F00116">
              <w:rPr>
                <w:lang w:val="ru-RU"/>
              </w:rPr>
              <w:t>/ETA</w:t>
            </w:r>
            <w:r w:rsidRPr="00F00116">
              <w:rPr>
                <w:rStyle w:val="affa"/>
                <w:lang w:val="ru-RU"/>
              </w:rPr>
              <w:footnoteReference w:id="3"/>
            </w:r>
            <w:r w:rsidRPr="00F00116">
              <w:rPr>
                <w:lang w:val="ru-RU"/>
              </w:rPr>
              <w:t>.</w:t>
            </w:r>
          </w:p>
        </w:tc>
      </w:tr>
      <w:tr w:rsidR="00F13320" w:rsidRPr="00230245" w14:paraId="511A71EA" w14:textId="77777777" w:rsidTr="00A96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auto"/>
          </w:tcPr>
          <w:p w14:paraId="31C00B56" w14:textId="367C433F" w:rsidR="00F13320" w:rsidRPr="00F00116" w:rsidRDefault="00000000">
            <w:pPr>
              <w:rPr>
                <w:lang w:val="ru-RU"/>
              </w:rPr>
            </w:pPr>
            <w:r w:rsidRPr="00F00116">
              <w:rPr>
                <w:lang w:val="ru-RU"/>
              </w:rPr>
              <w:t>Курьер</w:t>
            </w:r>
          </w:p>
        </w:tc>
        <w:tc>
          <w:tcPr>
            <w:tcW w:w="5670" w:type="dxa"/>
            <w:shd w:val="clear" w:color="auto" w:fill="auto"/>
          </w:tcPr>
          <w:p w14:paraId="0D3B494E" w14:textId="45D83A3A" w:rsidR="00D8495C" w:rsidRPr="00F00116" w:rsidRDefault="00D8495C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Забирает и доставляет заказ, фиксирует этапы (скан/фото/подпись).</w:t>
            </w:r>
          </w:p>
          <w:p w14:paraId="2F7FB39E" w14:textId="45208166" w:rsidR="00F13320" w:rsidRPr="00F00116" w:rsidRDefault="00D8495C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При потере связи продолжает работу офлайн, синхронизация происходит при появлении связи.</w:t>
            </w:r>
          </w:p>
        </w:tc>
      </w:tr>
      <w:tr w:rsidR="00F13320" w:rsidRPr="00230245" w14:paraId="646A3E38" w14:textId="77777777" w:rsidTr="00A96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F2F2F2" w:themeFill="background1" w:themeFillShade="F2"/>
          </w:tcPr>
          <w:p w14:paraId="7E90FCB7" w14:textId="23C48A7C" w:rsidR="00F13320" w:rsidRPr="00F00116" w:rsidRDefault="00D8495C">
            <w:pPr>
              <w:rPr>
                <w:lang w:val="ru-RU"/>
              </w:rPr>
            </w:pPr>
            <w:r w:rsidRPr="00F00116">
              <w:rPr>
                <w:lang w:val="ru-RU"/>
              </w:rPr>
              <w:t>Поставщик (магазины и предприятия питания)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9BAEA13" w14:textId="4360A51E" w:rsidR="00D8495C" w:rsidRPr="00F00116" w:rsidRDefault="00D8495C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 xml:space="preserve">Передаёт </w:t>
            </w:r>
            <w:r w:rsidR="00A96D2F" w:rsidRPr="00F00116">
              <w:rPr>
                <w:lang w:val="ru-RU"/>
              </w:rPr>
              <w:t xml:space="preserve">данные по </w:t>
            </w:r>
            <w:r w:rsidRPr="00F00116">
              <w:rPr>
                <w:lang w:val="ru-RU"/>
              </w:rPr>
              <w:t>заказ</w:t>
            </w:r>
            <w:r w:rsidR="00A96D2F" w:rsidRPr="00F00116">
              <w:rPr>
                <w:lang w:val="ru-RU"/>
              </w:rPr>
              <w:t>ам</w:t>
            </w:r>
            <w:r w:rsidRPr="00F00116">
              <w:rPr>
                <w:lang w:val="ru-RU"/>
              </w:rPr>
              <w:t xml:space="preserve"> и </w:t>
            </w:r>
            <w:r w:rsidR="00A96D2F" w:rsidRPr="00F00116">
              <w:rPr>
                <w:lang w:val="ru-RU"/>
              </w:rPr>
              <w:t>статусы каждого заказа до передачи курьеру</w:t>
            </w:r>
            <w:r w:rsidRPr="00F00116">
              <w:rPr>
                <w:lang w:val="ru-RU"/>
              </w:rPr>
              <w:t>.</w:t>
            </w:r>
          </w:p>
          <w:p w14:paraId="1B3BE91A" w14:textId="7C8F6FA5" w:rsidR="00F13320" w:rsidRPr="00F00116" w:rsidRDefault="00D8495C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Получает статусы и отчёты по выполнению.</w:t>
            </w:r>
          </w:p>
        </w:tc>
      </w:tr>
      <w:tr w:rsidR="009E0A0A" w:rsidRPr="00230245" w14:paraId="66BD80B5" w14:textId="77777777" w:rsidTr="00A96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auto"/>
          </w:tcPr>
          <w:p w14:paraId="693CD1A0" w14:textId="09FB4840" w:rsidR="009E0A0A" w:rsidRPr="00F00116" w:rsidRDefault="009E0A0A">
            <w:pPr>
              <w:rPr>
                <w:lang w:val="ru-RU"/>
              </w:rPr>
            </w:pPr>
            <w:r w:rsidRPr="00F00116">
              <w:rPr>
                <w:lang w:val="ru-RU"/>
              </w:rPr>
              <w:t>Клиент (получатель заказа)</w:t>
            </w:r>
          </w:p>
        </w:tc>
        <w:tc>
          <w:tcPr>
            <w:tcW w:w="5670" w:type="dxa"/>
            <w:shd w:val="clear" w:color="auto" w:fill="auto"/>
          </w:tcPr>
          <w:p w14:paraId="6F00857E" w14:textId="7BC15896" w:rsidR="00A96D2F" w:rsidRPr="00F00116" w:rsidRDefault="00A96D2F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Получает уведомления и трекинг; подтверждает получение.</w:t>
            </w:r>
          </w:p>
          <w:p w14:paraId="5D42CCF3" w14:textId="5C04C5F6" w:rsidR="009E0A0A" w:rsidRPr="00F00116" w:rsidRDefault="00A96D2F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Сообщает о проблемах; может выбрать/сменить слот (если функция существует и доступна).</w:t>
            </w:r>
          </w:p>
        </w:tc>
      </w:tr>
      <w:tr w:rsidR="00F13320" w:rsidRPr="00230245" w14:paraId="73561205" w14:textId="77777777" w:rsidTr="00A96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F2F2F2" w:themeFill="background1" w:themeFillShade="F2"/>
          </w:tcPr>
          <w:p w14:paraId="5AE1D7E3" w14:textId="77777777" w:rsidR="00F13320" w:rsidRPr="00F00116" w:rsidRDefault="00000000">
            <w:pPr>
              <w:rPr>
                <w:lang w:val="ru-RU"/>
              </w:rPr>
            </w:pPr>
            <w:r w:rsidRPr="00F00116">
              <w:rPr>
                <w:lang w:val="ru-RU"/>
              </w:rPr>
              <w:t>Бухгалтерия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1289AFD" w14:textId="1865BC69" w:rsidR="00A96D2F" w:rsidRPr="00F00116" w:rsidRDefault="00A96D2F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Принимает данные жизненного цикла заказа для начислений и сверок.</w:t>
            </w:r>
          </w:p>
          <w:p w14:paraId="25240EBC" w14:textId="30EEFFD6" w:rsidR="00F13320" w:rsidRPr="00F00116" w:rsidRDefault="00A96D2F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 xml:space="preserve">Формирует выплаты курьерам и отчёты/реестры </w:t>
            </w:r>
            <w:r w:rsidRPr="00F00116">
              <w:rPr>
                <w:lang w:val="ru-RU"/>
              </w:rPr>
              <w:lastRenderedPageBreak/>
              <w:t>поставщикам.</w:t>
            </w:r>
          </w:p>
        </w:tc>
      </w:tr>
      <w:tr w:rsidR="00F13320" w:rsidRPr="00230245" w14:paraId="7474B4C7" w14:textId="77777777" w:rsidTr="00A96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auto"/>
          </w:tcPr>
          <w:p w14:paraId="47FE2DD8" w14:textId="77777777" w:rsidR="00F13320" w:rsidRPr="00F00116" w:rsidRDefault="00000000">
            <w:pPr>
              <w:rPr>
                <w:lang w:val="ru-RU"/>
              </w:rPr>
            </w:pPr>
            <w:r w:rsidRPr="00F00116">
              <w:rPr>
                <w:lang w:val="ru-RU"/>
              </w:rPr>
              <w:lastRenderedPageBreak/>
              <w:t>Администратор системы</w:t>
            </w:r>
          </w:p>
        </w:tc>
        <w:tc>
          <w:tcPr>
            <w:tcW w:w="5670" w:type="dxa"/>
            <w:shd w:val="clear" w:color="auto" w:fill="auto"/>
          </w:tcPr>
          <w:p w14:paraId="7D31A430" w14:textId="27DF3547" w:rsidR="00F13320" w:rsidRPr="00F00116" w:rsidRDefault="00A96D2F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Создаёт/блокирует пользователей, настраивает роли и доступ, просматривает аудит.</w:t>
            </w:r>
          </w:p>
        </w:tc>
      </w:tr>
      <w:tr w:rsidR="00F13320" w:rsidRPr="00230245" w14:paraId="06F99A0E" w14:textId="77777777" w:rsidTr="00A96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F2F2F2" w:themeFill="background1" w:themeFillShade="F2"/>
          </w:tcPr>
          <w:p w14:paraId="3C483359" w14:textId="68ED9468" w:rsidR="00F13320" w:rsidRPr="00F00116" w:rsidRDefault="00000000">
            <w:pPr>
              <w:rPr>
                <w:lang w:val="ru-RU"/>
              </w:rPr>
            </w:pPr>
            <w:r w:rsidRPr="00F00116">
              <w:rPr>
                <w:lang w:val="ru-RU"/>
              </w:rPr>
              <w:t>Разработчик системы</w:t>
            </w:r>
            <w:r w:rsidR="009E0A0A" w:rsidRPr="00F00116">
              <w:rPr>
                <w:lang w:val="ru-RU"/>
              </w:rPr>
              <w:t xml:space="preserve"> (представитель команды студентов)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8E6BD51" w14:textId="40FEB292" w:rsidR="00F13320" w:rsidRPr="00F00116" w:rsidRDefault="00A96D2F" w:rsidP="00A96D2F">
            <w:pPr>
              <w:pStyle w:val="ae"/>
              <w:numPr>
                <w:ilvl w:val="0"/>
                <w:numId w:val="14"/>
              </w:numPr>
              <w:spacing w:after="60"/>
              <w:ind w:left="311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Формулирует объём и требования, продумывает интеграции; делает прототипы и согласует критерии приёмки.</w:t>
            </w:r>
          </w:p>
        </w:tc>
      </w:tr>
    </w:tbl>
    <w:p w14:paraId="23511092" w14:textId="3E15FBA6" w:rsidR="00974D6D" w:rsidRPr="00F00116" w:rsidRDefault="00000000" w:rsidP="00974D6D">
      <w:pPr>
        <w:pStyle w:val="21"/>
        <w:rPr>
          <w:lang w:val="ru-RU"/>
        </w:rPr>
      </w:pPr>
      <w:r w:rsidRPr="00F00116">
        <w:rPr>
          <w:lang w:val="ru-RU"/>
        </w:rPr>
        <w:t xml:space="preserve">C. </w:t>
      </w:r>
      <w:r w:rsidR="00974D6D" w:rsidRPr="00F00116">
        <w:rPr>
          <w:lang w:val="ru-RU"/>
        </w:rPr>
        <w:t>Краткое описание ролей о себе (</w:t>
      </w:r>
      <w:proofErr w:type="spellStart"/>
      <w:r w:rsidR="00974D6D" w:rsidRPr="00F00116">
        <w:rPr>
          <w:lang w:val="ru-RU"/>
        </w:rPr>
        <w:t>get</w:t>
      </w:r>
      <w:proofErr w:type="spellEnd"/>
      <w:r w:rsidR="00974D6D" w:rsidRPr="00F00116">
        <w:rPr>
          <w:lang w:val="ru-RU"/>
        </w:rPr>
        <w:t xml:space="preserve"> </w:t>
      </w:r>
      <w:proofErr w:type="spellStart"/>
      <w:r w:rsidR="00974D6D" w:rsidRPr="00F00116">
        <w:rPr>
          <w:lang w:val="ru-RU"/>
        </w:rPr>
        <w:t>into</w:t>
      </w:r>
      <w:proofErr w:type="spellEnd"/>
      <w:r w:rsidR="00974D6D" w:rsidRPr="00F00116">
        <w:rPr>
          <w:lang w:val="ru-RU"/>
        </w:rPr>
        <w:t xml:space="preserve"> </w:t>
      </w:r>
      <w:proofErr w:type="spellStart"/>
      <w:r w:rsidR="00974D6D" w:rsidRPr="00F00116">
        <w:rPr>
          <w:lang w:val="ru-RU"/>
        </w:rPr>
        <w:t>character</w:t>
      </w:r>
      <w:proofErr w:type="spellEnd"/>
      <w:r w:rsidR="00974D6D" w:rsidRPr="00F00116">
        <w:rPr>
          <w:lang w:val="ru-RU"/>
        </w:rPr>
        <w:t>)</w:t>
      </w:r>
    </w:p>
    <w:p w14:paraId="18C8786D" w14:textId="250F6345" w:rsidR="001154E6" w:rsidRPr="00F00116" w:rsidRDefault="001154E6" w:rsidP="001154E6">
      <w:pPr>
        <w:pStyle w:val="a0"/>
        <w:rPr>
          <w:lang w:val="ru-RU"/>
        </w:rPr>
      </w:pPr>
      <w:r w:rsidRPr="00F00116">
        <w:rPr>
          <w:rStyle w:val="af6"/>
          <w:lang w:val="ru-RU"/>
        </w:rPr>
        <w:t>Оператор:</w:t>
      </w:r>
      <w:r w:rsidRPr="00F00116">
        <w:rPr>
          <w:lang w:val="ru-RU"/>
        </w:rPr>
        <w:t xml:space="preserve"> «Получаю заказы из разных источников и часто чиню ошибки/дубли. Хочу единые шаблоны и </w:t>
      </w:r>
      <w:r w:rsidR="004877F4" w:rsidRPr="00F00116">
        <w:rPr>
          <w:lang w:val="ru-RU"/>
        </w:rPr>
        <w:t xml:space="preserve">такую </w:t>
      </w:r>
      <w:r w:rsidRPr="00F00116">
        <w:rPr>
          <w:lang w:val="ru-RU"/>
        </w:rPr>
        <w:t>проверку</w:t>
      </w:r>
      <w:r w:rsidR="004877F4" w:rsidRPr="00F00116">
        <w:rPr>
          <w:lang w:val="ru-RU"/>
        </w:rPr>
        <w:t xml:space="preserve">, </w:t>
      </w:r>
      <w:r w:rsidRPr="00F00116">
        <w:rPr>
          <w:lang w:val="ru-RU"/>
        </w:rPr>
        <w:t>чтобы система сама подсвечивала пустые поля и несоответствия»</w:t>
      </w:r>
      <w:r w:rsidR="004877F4" w:rsidRPr="00F00116">
        <w:rPr>
          <w:lang w:val="ru-RU"/>
        </w:rPr>
        <w:t>.</w:t>
      </w:r>
    </w:p>
    <w:p w14:paraId="5DC0BAEC" w14:textId="20F9AA85" w:rsidR="001154E6" w:rsidRPr="00F00116" w:rsidRDefault="001154E6" w:rsidP="001154E6">
      <w:pPr>
        <w:pStyle w:val="a0"/>
        <w:rPr>
          <w:lang w:val="ru-RU"/>
        </w:rPr>
      </w:pPr>
      <w:r w:rsidRPr="00F00116">
        <w:rPr>
          <w:rStyle w:val="af6"/>
          <w:lang w:val="ru-RU"/>
        </w:rPr>
        <w:t>Диспетчер:</w:t>
      </w:r>
      <w:r w:rsidRPr="00F00116">
        <w:rPr>
          <w:lang w:val="ru-RU"/>
        </w:rPr>
        <w:t xml:space="preserve"> </w:t>
      </w:r>
      <w:r w:rsidR="004877F4" w:rsidRPr="00F00116">
        <w:rPr>
          <w:lang w:val="ru-RU"/>
        </w:rPr>
        <w:t>«Хочу видеть на карте курьеров и статусы заказов, чтобы сразу было понятно, что курьер опаздывает, и в пару кликов перекидывать такие заказы другому курьеру без звонков».</w:t>
      </w:r>
    </w:p>
    <w:p w14:paraId="45CFDAF5" w14:textId="3A0F5C17" w:rsidR="001154E6" w:rsidRPr="00F00116" w:rsidRDefault="001154E6" w:rsidP="001154E6">
      <w:pPr>
        <w:pStyle w:val="a0"/>
        <w:rPr>
          <w:lang w:val="ru-RU"/>
        </w:rPr>
      </w:pPr>
      <w:r w:rsidRPr="00F00116">
        <w:rPr>
          <w:rStyle w:val="af6"/>
          <w:lang w:val="ru-RU"/>
        </w:rPr>
        <w:t>Курьер:</w:t>
      </w:r>
      <w:r w:rsidRPr="00F00116">
        <w:rPr>
          <w:lang w:val="ru-RU"/>
        </w:rPr>
        <w:t xml:space="preserve"> «Хочу проходить весь заказ в 1</w:t>
      </w:r>
      <w:r w:rsidR="004877F4" w:rsidRPr="00F00116">
        <w:rPr>
          <w:lang w:val="ru-RU"/>
        </w:rPr>
        <w:t>—</w:t>
      </w:r>
      <w:r w:rsidRPr="00F00116">
        <w:rPr>
          <w:lang w:val="ru-RU"/>
        </w:rPr>
        <w:t>2 нажатия: забрал → в пути → доставил/не доставил (с причиной). Иногда пропадает интернет — приложение должно работать офлайн и потом всё догружать</w:t>
      </w:r>
      <w:r w:rsidR="004877F4" w:rsidRPr="00F00116">
        <w:rPr>
          <w:lang w:val="ru-RU"/>
        </w:rPr>
        <w:t xml:space="preserve"> самостоятельно</w:t>
      </w:r>
      <w:r w:rsidRPr="00F00116">
        <w:rPr>
          <w:lang w:val="ru-RU"/>
        </w:rPr>
        <w:t>. Нужны сканер, фото/подпись и понятный маршрут»</w:t>
      </w:r>
      <w:r w:rsidR="004877F4" w:rsidRPr="00F00116">
        <w:rPr>
          <w:lang w:val="ru-RU"/>
        </w:rPr>
        <w:t>.</w:t>
      </w:r>
    </w:p>
    <w:p w14:paraId="0BF0D984" w14:textId="0414875D" w:rsidR="004877F4" w:rsidRPr="00F00116" w:rsidRDefault="001154E6" w:rsidP="000F663C">
      <w:pPr>
        <w:pStyle w:val="a0"/>
        <w:rPr>
          <w:lang w:val="ru-RU"/>
        </w:rPr>
      </w:pPr>
      <w:r w:rsidRPr="00F00116">
        <w:rPr>
          <w:rStyle w:val="af6"/>
          <w:lang w:val="ru-RU"/>
        </w:rPr>
        <w:t>Поставщик (магазины/предприятия питания):</w:t>
      </w:r>
      <w:r w:rsidRPr="00F00116">
        <w:rPr>
          <w:lang w:val="ru-RU"/>
        </w:rPr>
        <w:t xml:space="preserve"> </w:t>
      </w:r>
      <w:r w:rsidR="004877F4" w:rsidRPr="00F00116">
        <w:rPr>
          <w:lang w:val="ru-RU"/>
        </w:rPr>
        <w:t xml:space="preserve">«Загружаю в систему заказы </w:t>
      </w:r>
      <w:r w:rsidR="0094118C" w:rsidRPr="00F00116">
        <w:rPr>
          <w:lang w:val="ru-RU"/>
        </w:rPr>
        <w:t>группой</w:t>
      </w:r>
      <w:r w:rsidR="004877F4" w:rsidRPr="00F00116">
        <w:rPr>
          <w:lang w:val="ru-RU"/>
        </w:rPr>
        <w:t xml:space="preserve"> и указываю время, когда их можно забрать. Система должна подсветить ошибки и предложить варианты адреса, а потом подсвечивать, как идёт выполнение заказа, и давать итоговый отчёт. Если я меняю время выдачи, диспетчер и курьер должны получать уведомления автоматически».</w:t>
      </w:r>
    </w:p>
    <w:p w14:paraId="41484EED" w14:textId="56B1460C" w:rsidR="001154E6" w:rsidRPr="00F00116" w:rsidRDefault="001154E6" w:rsidP="000F663C">
      <w:pPr>
        <w:pStyle w:val="a0"/>
        <w:rPr>
          <w:lang w:val="ru-RU"/>
        </w:rPr>
      </w:pPr>
      <w:r w:rsidRPr="00F00116">
        <w:rPr>
          <w:rStyle w:val="af6"/>
          <w:lang w:val="ru-RU"/>
        </w:rPr>
        <w:t>Клиент (получатель):</w:t>
      </w:r>
      <w:r w:rsidRPr="00F00116">
        <w:rPr>
          <w:lang w:val="ru-RU"/>
        </w:rPr>
        <w:t xml:space="preserve"> «Хочу понимать, когда именно привезут: уведомления + трекинг и диапазон времени. Иногда нужно перенести окно или уточнить адрес</w:t>
      </w:r>
      <w:r w:rsidR="004877F4" w:rsidRPr="00F00116">
        <w:rPr>
          <w:lang w:val="ru-RU"/>
        </w:rPr>
        <w:t> </w:t>
      </w:r>
      <w:r w:rsidRPr="00F00116">
        <w:rPr>
          <w:lang w:val="ru-RU"/>
        </w:rPr>
        <w:t xml:space="preserve">— сделайте это в пару </w:t>
      </w:r>
      <w:r w:rsidR="004877F4" w:rsidRPr="00F00116">
        <w:rPr>
          <w:lang w:val="ru-RU"/>
        </w:rPr>
        <w:t>нажатий</w:t>
      </w:r>
      <w:r w:rsidRPr="00F00116">
        <w:rPr>
          <w:lang w:val="ru-RU"/>
        </w:rPr>
        <w:t xml:space="preserve">, без звонков. </w:t>
      </w:r>
      <w:r w:rsidR="004877F4" w:rsidRPr="00F00116">
        <w:rPr>
          <w:lang w:val="ru-RU"/>
        </w:rPr>
        <w:t>П</w:t>
      </w:r>
      <w:r w:rsidRPr="00F00116">
        <w:rPr>
          <w:lang w:val="ru-RU"/>
        </w:rPr>
        <w:t xml:space="preserve">осле доставки </w:t>
      </w:r>
      <w:r w:rsidR="004877F4" w:rsidRPr="00F00116">
        <w:rPr>
          <w:lang w:val="ru-RU"/>
        </w:rPr>
        <w:t xml:space="preserve">нужна опция </w:t>
      </w:r>
      <w:r w:rsidRPr="00F00116">
        <w:rPr>
          <w:lang w:val="ru-RU"/>
        </w:rPr>
        <w:t>оставить оценку, если что-то пошло не так</w:t>
      </w:r>
      <w:r w:rsidR="004877F4" w:rsidRPr="00F00116">
        <w:rPr>
          <w:lang w:val="ru-RU"/>
        </w:rPr>
        <w:t>. А также не помешает оперативная связь с оператором</w:t>
      </w:r>
      <w:r w:rsidRPr="00F00116">
        <w:rPr>
          <w:lang w:val="ru-RU"/>
        </w:rPr>
        <w:t>»</w:t>
      </w:r>
      <w:r w:rsidR="004877F4" w:rsidRPr="00F00116">
        <w:rPr>
          <w:lang w:val="ru-RU"/>
        </w:rPr>
        <w:t>.</w:t>
      </w:r>
    </w:p>
    <w:p w14:paraId="0E08B284" w14:textId="66092EF7" w:rsidR="001154E6" w:rsidRPr="00F00116" w:rsidRDefault="001154E6" w:rsidP="001154E6">
      <w:pPr>
        <w:pStyle w:val="a0"/>
        <w:rPr>
          <w:lang w:val="ru-RU"/>
        </w:rPr>
      </w:pPr>
      <w:r w:rsidRPr="00F00116">
        <w:rPr>
          <w:rStyle w:val="af6"/>
          <w:lang w:val="ru-RU"/>
        </w:rPr>
        <w:t>Бухгалтерия:</w:t>
      </w:r>
      <w:r w:rsidRPr="00F00116">
        <w:rPr>
          <w:lang w:val="ru-RU"/>
        </w:rPr>
        <w:t xml:space="preserve"> «</w:t>
      </w:r>
      <w:r w:rsidR="004877F4" w:rsidRPr="00F00116">
        <w:rPr>
          <w:lang w:val="ru-RU"/>
        </w:rPr>
        <w:t xml:space="preserve">Пусть система сама присылает нам </w:t>
      </w:r>
      <w:r w:rsidR="002D3E6A" w:rsidRPr="00F00116">
        <w:rPr>
          <w:lang w:val="ru-RU"/>
        </w:rPr>
        <w:t xml:space="preserve">отчет по </w:t>
      </w:r>
      <w:r w:rsidR="004877F4" w:rsidRPr="00F00116">
        <w:rPr>
          <w:lang w:val="ru-RU"/>
        </w:rPr>
        <w:t>все</w:t>
      </w:r>
      <w:r w:rsidR="002D3E6A" w:rsidRPr="00F00116">
        <w:rPr>
          <w:lang w:val="ru-RU"/>
        </w:rPr>
        <w:t>м</w:t>
      </w:r>
      <w:r w:rsidR="004877F4" w:rsidRPr="00F00116">
        <w:rPr>
          <w:lang w:val="ru-RU"/>
        </w:rPr>
        <w:t xml:space="preserve"> </w:t>
      </w:r>
      <w:r w:rsidR="002D3E6A" w:rsidRPr="00F00116">
        <w:rPr>
          <w:lang w:val="ru-RU"/>
        </w:rPr>
        <w:t>этапам</w:t>
      </w:r>
      <w:r w:rsidR="004877F4" w:rsidRPr="00F00116">
        <w:rPr>
          <w:lang w:val="ru-RU"/>
        </w:rPr>
        <w:t xml:space="preserve"> </w:t>
      </w:r>
      <w:r w:rsidR="002D3E6A" w:rsidRPr="00F00116">
        <w:rPr>
          <w:lang w:val="ru-RU"/>
        </w:rPr>
        <w:t xml:space="preserve">выполнения </w:t>
      </w:r>
      <w:r w:rsidR="004877F4" w:rsidRPr="00F00116">
        <w:rPr>
          <w:lang w:val="ru-RU"/>
        </w:rPr>
        <w:t>заказ</w:t>
      </w:r>
      <w:r w:rsidR="002D3E6A" w:rsidRPr="00F00116">
        <w:rPr>
          <w:lang w:val="ru-RU"/>
        </w:rPr>
        <w:t>а</w:t>
      </w:r>
      <w:r w:rsidR="004877F4" w:rsidRPr="00F00116">
        <w:rPr>
          <w:lang w:val="ru-RU"/>
        </w:rPr>
        <w:t xml:space="preserve"> с</w:t>
      </w:r>
      <w:r w:rsidR="002D3E6A" w:rsidRPr="00F00116">
        <w:rPr>
          <w:lang w:val="ru-RU"/>
        </w:rPr>
        <w:t xml:space="preserve"> указанием</w:t>
      </w:r>
      <w:r w:rsidR="004877F4" w:rsidRPr="00F00116">
        <w:rPr>
          <w:lang w:val="ru-RU"/>
        </w:rPr>
        <w:t xml:space="preserve"> времен</w:t>
      </w:r>
      <w:r w:rsidR="002D3E6A" w:rsidRPr="00F00116">
        <w:rPr>
          <w:lang w:val="ru-RU"/>
        </w:rPr>
        <w:t>и</w:t>
      </w:r>
      <w:r w:rsidR="004877F4" w:rsidRPr="00F00116">
        <w:rPr>
          <w:lang w:val="ru-RU"/>
        </w:rPr>
        <w:t xml:space="preserve"> и итогом (доставлен/почему нет) — в </w:t>
      </w:r>
      <w:r w:rsidR="002D3E6A" w:rsidRPr="00F00116">
        <w:rPr>
          <w:lang w:val="ru-RU"/>
        </w:rPr>
        <w:t>едином</w:t>
      </w:r>
      <w:r w:rsidR="004877F4" w:rsidRPr="00F00116">
        <w:rPr>
          <w:lang w:val="ru-RU"/>
        </w:rPr>
        <w:t xml:space="preserve"> понятном шаблоне; </w:t>
      </w:r>
      <w:r w:rsidR="002D3E6A" w:rsidRPr="00F00116">
        <w:rPr>
          <w:lang w:val="ru-RU"/>
        </w:rPr>
        <w:t xml:space="preserve">также </w:t>
      </w:r>
      <w:r w:rsidR="004877F4" w:rsidRPr="00F00116">
        <w:rPr>
          <w:lang w:val="ru-RU"/>
        </w:rPr>
        <w:t>нужны готовые реестры для выпла</w:t>
      </w:r>
      <w:r w:rsidR="002D3E6A" w:rsidRPr="00F00116">
        <w:rPr>
          <w:lang w:val="ru-RU"/>
        </w:rPr>
        <w:t>т</w:t>
      </w:r>
      <w:r w:rsidR="004877F4" w:rsidRPr="00F00116">
        <w:rPr>
          <w:lang w:val="ru-RU"/>
        </w:rPr>
        <w:t>».</w:t>
      </w:r>
    </w:p>
    <w:p w14:paraId="7EB53250" w14:textId="2CFBE50C" w:rsidR="001154E6" w:rsidRPr="00F00116" w:rsidRDefault="001154E6" w:rsidP="001154E6">
      <w:pPr>
        <w:pStyle w:val="a0"/>
        <w:rPr>
          <w:lang w:val="ru-RU"/>
        </w:rPr>
      </w:pPr>
      <w:r w:rsidRPr="00F00116">
        <w:rPr>
          <w:rStyle w:val="af6"/>
          <w:lang w:val="ru-RU"/>
        </w:rPr>
        <w:t>Администратор:</w:t>
      </w:r>
      <w:r w:rsidRPr="00F00116">
        <w:rPr>
          <w:lang w:val="ru-RU"/>
        </w:rPr>
        <w:t xml:space="preserve"> «Создаю пользователей, настраиваю роли и доступы, подключаю/блокирую устройства. Веду справочники (причины, зоны, точки выдачи) и смотрю журнал действий при </w:t>
      </w:r>
      <w:r w:rsidR="002D3E6A" w:rsidRPr="00F00116">
        <w:rPr>
          <w:lang w:val="ru-RU"/>
        </w:rPr>
        <w:t>возникновении проблем</w:t>
      </w:r>
      <w:r w:rsidRPr="00F00116">
        <w:rPr>
          <w:lang w:val="ru-RU"/>
        </w:rPr>
        <w:t>. Хочу простые фильтры и быстрый поиск.»</w:t>
      </w:r>
    </w:p>
    <w:p w14:paraId="0ACE9F0F" w14:textId="05DF2CDC" w:rsidR="00F13320" w:rsidRPr="00F00116" w:rsidRDefault="001154E6" w:rsidP="000003BA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F00116">
        <w:rPr>
          <w:rStyle w:val="af6"/>
          <w:lang w:val="ru-RU"/>
        </w:rPr>
        <w:t>Разработчик системы (команда студентов):</w:t>
      </w:r>
      <w:r w:rsidRPr="00F00116">
        <w:rPr>
          <w:lang w:val="ru-RU"/>
        </w:rPr>
        <w:t xml:space="preserve"> </w:t>
      </w:r>
      <w:r w:rsidR="002D3E6A" w:rsidRPr="00F00116">
        <w:rPr>
          <w:lang w:val="ru-RU"/>
        </w:rPr>
        <w:t>«Нужны реальные примеры и простые правила работы (как идут заказы, статусы, окна и причины отказов), что хочет бухгалтерия, где берём/куда отдаём данные и какие есть запреты, делаем прототип и согласуем, что считаем успехом».</w:t>
      </w:r>
    </w:p>
    <w:p w14:paraId="40F4AAEC" w14:textId="77777777" w:rsidR="00974D6D" w:rsidRPr="00F00116" w:rsidRDefault="00974D6D" w:rsidP="00974D6D">
      <w:pPr>
        <w:pStyle w:val="21"/>
        <w:rPr>
          <w:lang w:val="ru-RU"/>
        </w:rPr>
      </w:pPr>
      <w:r w:rsidRPr="00F00116">
        <w:rPr>
          <w:lang w:val="ru-RU"/>
        </w:rPr>
        <w:t>D. Потребности и возникающие проблемы (в контексте задачи)</w:t>
      </w:r>
    </w:p>
    <w:tbl>
      <w:tblPr>
        <w:tblStyle w:val="aff3"/>
        <w:tblW w:w="9464" w:type="dxa"/>
        <w:tblLook w:val="04A0" w:firstRow="1" w:lastRow="0" w:firstColumn="1" w:lastColumn="0" w:noHBand="0" w:noVBand="1"/>
      </w:tblPr>
      <w:tblGrid>
        <w:gridCol w:w="2880"/>
        <w:gridCol w:w="2880"/>
        <w:gridCol w:w="3704"/>
      </w:tblGrid>
      <w:tr w:rsidR="00974D6D" w:rsidRPr="00F00116" w14:paraId="384E1729" w14:textId="77777777" w:rsidTr="00DB59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054E06C4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Роль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1D663751" w14:textId="77777777" w:rsidR="00974D6D" w:rsidRPr="00F00116" w:rsidRDefault="00974D6D" w:rsidP="00272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Потребности</w:t>
            </w:r>
          </w:p>
        </w:tc>
        <w:tc>
          <w:tcPr>
            <w:tcW w:w="3704" w:type="dxa"/>
            <w:shd w:val="clear" w:color="auto" w:fill="BFBFBF" w:themeFill="background1" w:themeFillShade="BF"/>
          </w:tcPr>
          <w:p w14:paraId="7564D50C" w14:textId="77777777" w:rsidR="00974D6D" w:rsidRPr="00F00116" w:rsidRDefault="00974D6D" w:rsidP="00272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Проблемы (As-</w:t>
            </w:r>
            <w:proofErr w:type="spellStart"/>
            <w:r w:rsidRPr="00F00116">
              <w:rPr>
                <w:lang w:val="ru-RU"/>
              </w:rPr>
              <w:t>Is</w:t>
            </w:r>
            <w:proofErr w:type="spellEnd"/>
            <w:r w:rsidRPr="00F00116">
              <w:rPr>
                <w:lang w:val="ru-RU"/>
              </w:rPr>
              <w:t>)</w:t>
            </w:r>
          </w:p>
        </w:tc>
      </w:tr>
      <w:tr w:rsidR="00974D6D" w:rsidRPr="00230245" w14:paraId="48A0E5EE" w14:textId="77777777" w:rsidTr="00DB5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26DB45A8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Оператор системы</w:t>
            </w:r>
          </w:p>
        </w:tc>
        <w:tc>
          <w:tcPr>
            <w:tcW w:w="2880" w:type="dxa"/>
            <w:shd w:val="clear" w:color="auto" w:fill="auto"/>
          </w:tcPr>
          <w:p w14:paraId="450BF5A1" w14:textId="0F47008A" w:rsidR="00974D6D" w:rsidRPr="00F00116" w:rsidRDefault="0094118C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 xml:space="preserve">Загружать заказы списком из файла, чтобы </w:t>
            </w:r>
            <w:r w:rsidRPr="00F00116">
              <w:rPr>
                <w:lang w:val="ru-RU"/>
              </w:rPr>
              <w:lastRenderedPageBreak/>
              <w:t>ошибки подсвечивались и были подсказки по адресу, нужны единые шаблоны</w:t>
            </w:r>
          </w:p>
        </w:tc>
        <w:tc>
          <w:tcPr>
            <w:tcW w:w="3704" w:type="dxa"/>
            <w:shd w:val="clear" w:color="auto" w:fill="auto"/>
          </w:tcPr>
          <w:p w14:paraId="76DAF2C8" w14:textId="20FE4B12" w:rsidR="00974D6D" w:rsidRPr="00F00116" w:rsidRDefault="0094118C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lastRenderedPageBreak/>
              <w:t>Заказы приходят из разных источников;</w:t>
            </w:r>
            <w:r w:rsidRPr="00F00116">
              <w:rPr>
                <w:lang w:val="ru-RU"/>
              </w:rPr>
              <w:br/>
            </w:r>
            <w:r w:rsidRPr="00F00116">
              <w:rPr>
                <w:lang w:val="ru-RU"/>
              </w:rPr>
              <w:lastRenderedPageBreak/>
              <w:t>много изменений происходит вручную; ошибки и дубли</w:t>
            </w:r>
          </w:p>
        </w:tc>
      </w:tr>
      <w:tr w:rsidR="00974D6D" w:rsidRPr="00230245" w14:paraId="20368670" w14:textId="77777777" w:rsidTr="00DB59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5FA1BE4A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lastRenderedPageBreak/>
              <w:t>Диспетчер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B0E0D20" w14:textId="09C33911" w:rsidR="00974D6D" w:rsidRPr="00F00116" w:rsidRDefault="0094118C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Видеть на карте курьеров и статусы в моменте; подсветку опозданий; закрывать заказ в пару кликов; получать уведомления</w:t>
            </w:r>
          </w:p>
        </w:tc>
        <w:tc>
          <w:tcPr>
            <w:tcW w:w="3704" w:type="dxa"/>
            <w:shd w:val="clear" w:color="auto" w:fill="F2F2F2" w:themeFill="background1" w:themeFillShade="F2"/>
          </w:tcPr>
          <w:p w14:paraId="451A6236" w14:textId="66F9E209" w:rsidR="00974D6D" w:rsidRPr="00F00116" w:rsidRDefault="0094118C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Не отображается вовремя, что заказ опаздывает; приходится обзванивать; нет простого экрана, на что сейчас важно обратить внимание</w:t>
            </w:r>
          </w:p>
        </w:tc>
      </w:tr>
      <w:tr w:rsidR="00974D6D" w:rsidRPr="00230245" w14:paraId="43FFDE7F" w14:textId="77777777" w:rsidTr="00DB5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66D041D7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Курьер</w:t>
            </w:r>
          </w:p>
        </w:tc>
        <w:tc>
          <w:tcPr>
            <w:tcW w:w="2880" w:type="dxa"/>
            <w:shd w:val="clear" w:color="auto" w:fill="auto"/>
          </w:tcPr>
          <w:p w14:paraId="5E7AB610" w14:textId="12771D70" w:rsidR="00974D6D" w:rsidRPr="00F00116" w:rsidRDefault="0094118C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Проходить заказ в 1–2 нажатия; офлайн-работа приложения с последующей отправкой; скан/фото/подпись; понятный маршрут</w:t>
            </w:r>
          </w:p>
        </w:tc>
        <w:tc>
          <w:tcPr>
            <w:tcW w:w="3704" w:type="dxa"/>
            <w:shd w:val="clear" w:color="auto" w:fill="auto"/>
          </w:tcPr>
          <w:p w14:paraId="24A75F4D" w14:textId="1C556101" w:rsidR="00974D6D" w:rsidRPr="00F00116" w:rsidRDefault="0094118C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Часто нет связи или вылетает геолокация; много лишних действий; путаница адресов</w:t>
            </w:r>
          </w:p>
        </w:tc>
      </w:tr>
      <w:tr w:rsidR="00974D6D" w:rsidRPr="00230245" w14:paraId="7C600C8C" w14:textId="77777777" w:rsidTr="00DB59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4A077997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Поставщик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BD06C53" w14:textId="6B394812" w:rsidR="00974D6D" w:rsidRPr="00F00116" w:rsidRDefault="0094118C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Отправлять заказы группой и указывать время, когда их можно забрать; чтобы при загрузке ошибки были понятны; видеть статус и итог; авто-уведомления при переносе времени</w:t>
            </w:r>
          </w:p>
        </w:tc>
        <w:tc>
          <w:tcPr>
            <w:tcW w:w="3704" w:type="dxa"/>
            <w:shd w:val="clear" w:color="auto" w:fill="F2F2F2" w:themeFill="background1" w:themeFillShade="F2"/>
          </w:tcPr>
          <w:p w14:paraId="25D87728" w14:textId="4770E355" w:rsidR="00974D6D" w:rsidRPr="00F00116" w:rsidRDefault="0094118C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Разные форматы и непонятные ошибки при загрузке; о переносах времени не всегда вовремя приходит уведомление или оператор/курьер его не видит</w:t>
            </w:r>
          </w:p>
        </w:tc>
      </w:tr>
      <w:tr w:rsidR="00974D6D" w:rsidRPr="00230245" w14:paraId="69093391" w14:textId="77777777" w:rsidTr="00DB5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0BCE60F5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Клиент</w:t>
            </w:r>
          </w:p>
        </w:tc>
        <w:tc>
          <w:tcPr>
            <w:tcW w:w="2880" w:type="dxa"/>
            <w:shd w:val="clear" w:color="auto" w:fill="auto"/>
          </w:tcPr>
          <w:p w14:paraId="076A417E" w14:textId="2A998A47" w:rsidR="00974D6D" w:rsidRPr="00F00116" w:rsidRDefault="0094118C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Уведомления и трекинг; понятный интервал времени; легко перенести время доставки или скорректировать адрес; быстрая связь с оператором; возможность оставить оценку</w:t>
            </w:r>
          </w:p>
        </w:tc>
        <w:tc>
          <w:tcPr>
            <w:tcW w:w="3704" w:type="dxa"/>
            <w:shd w:val="clear" w:color="auto" w:fill="auto"/>
          </w:tcPr>
          <w:p w14:paraId="125F31E1" w14:textId="15C88D00" w:rsidR="00974D6D" w:rsidRPr="00F00116" w:rsidRDefault="0094118C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Нет информации, когда приедет курьер; сложно перенести время или сообщить о проблеме</w:t>
            </w:r>
          </w:p>
        </w:tc>
      </w:tr>
      <w:tr w:rsidR="00974D6D" w:rsidRPr="00230245" w14:paraId="45E52BB9" w14:textId="77777777" w:rsidTr="00DB59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210C2FAC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Бухгалтерия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B8DA5D5" w14:textId="0F274311" w:rsidR="00974D6D" w:rsidRPr="00F00116" w:rsidRDefault="0094118C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Отчет по всем этапам выполнения заказа с указанием времени и итогом доставки в понятном формате; готовые реестры для выплат</w:t>
            </w:r>
          </w:p>
        </w:tc>
        <w:tc>
          <w:tcPr>
            <w:tcW w:w="3704" w:type="dxa"/>
            <w:shd w:val="clear" w:color="auto" w:fill="F2F2F2" w:themeFill="background1" w:themeFillShade="F2"/>
          </w:tcPr>
          <w:p w14:paraId="341FE01B" w14:textId="1B3A69C0" w:rsidR="00974D6D" w:rsidRPr="00F00116" w:rsidRDefault="0094118C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Ручная сверка; файлы в разных форматах; неполная информация о причине отказа/времени события</w:t>
            </w:r>
          </w:p>
        </w:tc>
      </w:tr>
      <w:tr w:rsidR="00974D6D" w:rsidRPr="00230245" w14:paraId="11E4DF8D" w14:textId="77777777" w:rsidTr="00DB5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03CB2FBA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Администратор системы</w:t>
            </w:r>
          </w:p>
        </w:tc>
        <w:tc>
          <w:tcPr>
            <w:tcW w:w="2880" w:type="dxa"/>
            <w:shd w:val="clear" w:color="auto" w:fill="auto"/>
          </w:tcPr>
          <w:p w14:paraId="24F2AC0B" w14:textId="27EF723D" w:rsidR="00974D6D" w:rsidRPr="00F00116" w:rsidRDefault="00E73BF6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Простое управление пользователями и настройка прав; реестр устройств; справочники; быстрый поиск и журнал действий</w:t>
            </w:r>
          </w:p>
        </w:tc>
        <w:tc>
          <w:tcPr>
            <w:tcW w:w="3704" w:type="dxa"/>
            <w:shd w:val="clear" w:color="auto" w:fill="auto"/>
          </w:tcPr>
          <w:p w14:paraId="0CBEE1B0" w14:textId="491F0238" w:rsidR="00974D6D" w:rsidRPr="00F00116" w:rsidRDefault="00E73BF6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Нет единого центра управления; сложно понять, кто и что изменил</w:t>
            </w:r>
          </w:p>
        </w:tc>
      </w:tr>
      <w:tr w:rsidR="00974D6D" w:rsidRPr="00230245" w14:paraId="39270BC6" w14:textId="77777777" w:rsidTr="00DB59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1460EA0F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Разработчик системы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5000003" w14:textId="504DA10F" w:rsidR="00974D6D" w:rsidRPr="00F00116" w:rsidRDefault="00E73BF6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 xml:space="preserve">Реальные примеры заказов и типов ошибок; шаги процесса и статусы; окна времени и причины </w:t>
            </w:r>
            <w:r w:rsidRPr="00F00116">
              <w:rPr>
                <w:lang w:val="ru-RU"/>
              </w:rPr>
              <w:lastRenderedPageBreak/>
              <w:t>недоставки; требования бухгалтерии; точки обмена данными и ограничения; тестовый вариант и документация</w:t>
            </w:r>
          </w:p>
        </w:tc>
        <w:tc>
          <w:tcPr>
            <w:tcW w:w="3704" w:type="dxa"/>
            <w:shd w:val="clear" w:color="auto" w:fill="F2F2F2" w:themeFill="background1" w:themeFillShade="F2"/>
          </w:tcPr>
          <w:p w14:paraId="4C0D66A1" w14:textId="28862A1B" w:rsidR="00974D6D" w:rsidRPr="00F00116" w:rsidRDefault="00E73BF6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lastRenderedPageBreak/>
              <w:t>Нечёткие границы задачи; мало реальных данных; правила меняются; нет отдельного тестового варианта</w:t>
            </w:r>
          </w:p>
        </w:tc>
      </w:tr>
    </w:tbl>
    <w:p w14:paraId="29FB8A3D" w14:textId="77777777" w:rsidR="00974D6D" w:rsidRPr="00F00116" w:rsidRDefault="00974D6D" w:rsidP="00974D6D">
      <w:pPr>
        <w:pStyle w:val="21"/>
        <w:rPr>
          <w:lang w:val="ru-RU"/>
        </w:rPr>
      </w:pPr>
      <w:r w:rsidRPr="00F00116">
        <w:rPr>
          <w:lang w:val="ru-RU"/>
        </w:rPr>
        <w:t>E. Заданные вопросы и ответы от ролей</w:t>
      </w:r>
    </w:p>
    <w:tbl>
      <w:tblPr>
        <w:tblStyle w:val="aff3"/>
        <w:tblW w:w="9464" w:type="dxa"/>
        <w:tblLook w:val="04A0" w:firstRow="1" w:lastRow="0" w:firstColumn="1" w:lastColumn="0" w:noHBand="0" w:noVBand="1"/>
      </w:tblPr>
      <w:tblGrid>
        <w:gridCol w:w="2823"/>
        <w:gridCol w:w="3189"/>
        <w:gridCol w:w="3452"/>
      </w:tblGrid>
      <w:tr w:rsidR="00974D6D" w:rsidRPr="00F00116" w14:paraId="70146077" w14:textId="77777777" w:rsidTr="00DB59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  <w:shd w:val="clear" w:color="auto" w:fill="BFBFBF" w:themeFill="background1" w:themeFillShade="BF"/>
          </w:tcPr>
          <w:p w14:paraId="31F321CC" w14:textId="77777777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Вопрос</w:t>
            </w:r>
          </w:p>
        </w:tc>
        <w:tc>
          <w:tcPr>
            <w:tcW w:w="3189" w:type="dxa"/>
            <w:shd w:val="clear" w:color="auto" w:fill="BFBFBF" w:themeFill="background1" w:themeFillShade="BF"/>
          </w:tcPr>
          <w:p w14:paraId="57646E91" w14:textId="77777777" w:rsidR="00974D6D" w:rsidRPr="00F00116" w:rsidRDefault="00974D6D" w:rsidP="00272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Кому адресован</w:t>
            </w:r>
          </w:p>
        </w:tc>
        <w:tc>
          <w:tcPr>
            <w:tcW w:w="3452" w:type="dxa"/>
            <w:shd w:val="clear" w:color="auto" w:fill="BFBFBF" w:themeFill="background1" w:themeFillShade="BF"/>
          </w:tcPr>
          <w:p w14:paraId="42F29A40" w14:textId="77777777" w:rsidR="00974D6D" w:rsidRPr="00F00116" w:rsidRDefault="00974D6D" w:rsidP="00272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Ответ/Комментарий</w:t>
            </w:r>
          </w:p>
        </w:tc>
      </w:tr>
      <w:tr w:rsidR="00974D6D" w:rsidRPr="00230245" w14:paraId="71806D73" w14:textId="77777777" w:rsidTr="00DB5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  <w:shd w:val="clear" w:color="auto" w:fill="auto"/>
          </w:tcPr>
          <w:p w14:paraId="58C59F8D" w14:textId="5FCE784C" w:rsidR="00974D6D" w:rsidRPr="00F00116" w:rsidRDefault="00974D6D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Какие статусы обязательн</w:t>
            </w:r>
            <w:r w:rsidR="00E85949" w:rsidRPr="00F00116">
              <w:rPr>
                <w:lang w:val="ru-RU"/>
              </w:rPr>
              <w:t>о нужны</w:t>
            </w:r>
            <w:r w:rsidRPr="00F00116">
              <w:rPr>
                <w:lang w:val="ru-RU"/>
              </w:rPr>
              <w:t xml:space="preserve"> в мобильном приложении?</w:t>
            </w:r>
          </w:p>
        </w:tc>
        <w:tc>
          <w:tcPr>
            <w:tcW w:w="3189" w:type="dxa"/>
            <w:shd w:val="clear" w:color="auto" w:fill="auto"/>
          </w:tcPr>
          <w:p w14:paraId="3086DAD6" w14:textId="77777777" w:rsidR="00974D6D" w:rsidRPr="00F00116" w:rsidRDefault="00974D6D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Диспетчер/Курьер</w:t>
            </w:r>
          </w:p>
        </w:tc>
        <w:tc>
          <w:tcPr>
            <w:tcW w:w="3452" w:type="dxa"/>
            <w:shd w:val="clear" w:color="auto" w:fill="auto"/>
          </w:tcPr>
          <w:p w14:paraId="40860BD3" w14:textId="1CCA7BA4" w:rsidR="00974D6D" w:rsidRPr="00F00116" w:rsidRDefault="00974D6D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 xml:space="preserve">Создан → В пути к </w:t>
            </w:r>
            <w:r w:rsidR="00E85949" w:rsidRPr="00F00116">
              <w:rPr>
                <w:lang w:val="ru-RU"/>
              </w:rPr>
              <w:t>поставщику</w:t>
            </w:r>
            <w:r w:rsidRPr="00F00116">
              <w:rPr>
                <w:lang w:val="ru-RU"/>
              </w:rPr>
              <w:t xml:space="preserve"> → Забран → В пути к клиенту → Доставлен/Не доставлен (с причиной).</w:t>
            </w:r>
          </w:p>
        </w:tc>
      </w:tr>
      <w:tr w:rsidR="00974D6D" w:rsidRPr="00F00116" w14:paraId="00D8D320" w14:textId="77777777" w:rsidTr="00DB59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  <w:shd w:val="clear" w:color="auto" w:fill="F2F2F2" w:themeFill="background1" w:themeFillShade="F2"/>
          </w:tcPr>
          <w:p w14:paraId="66F3BFC6" w14:textId="061009D8" w:rsidR="00974D6D" w:rsidRPr="00F00116" w:rsidRDefault="00DB597A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Как удобнее передавать заказы?</w:t>
            </w:r>
          </w:p>
        </w:tc>
        <w:tc>
          <w:tcPr>
            <w:tcW w:w="3189" w:type="dxa"/>
            <w:shd w:val="clear" w:color="auto" w:fill="F2F2F2" w:themeFill="background1" w:themeFillShade="F2"/>
          </w:tcPr>
          <w:p w14:paraId="3010F775" w14:textId="77777777" w:rsidR="00974D6D" w:rsidRPr="00F00116" w:rsidRDefault="00974D6D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Поставщик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14:paraId="15F205E5" w14:textId="5D6D71FB" w:rsidR="00974D6D" w:rsidRPr="00F00116" w:rsidRDefault="00DB597A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Лучше через одно окно — API. Пока настраиваем — можно загружать файл Excel. Система сама должна проверить файл, подсветить ошибки и дубли</w:t>
            </w:r>
          </w:p>
        </w:tc>
      </w:tr>
      <w:tr w:rsidR="00974D6D" w:rsidRPr="00F00116" w14:paraId="428F2DE8" w14:textId="77777777" w:rsidTr="00DB5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  <w:shd w:val="clear" w:color="auto" w:fill="auto"/>
          </w:tcPr>
          <w:p w14:paraId="19281731" w14:textId="3651F90A" w:rsidR="00974D6D" w:rsidRPr="00F00116" w:rsidRDefault="00DB597A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Какие данные нужны для расчётов?</w:t>
            </w:r>
          </w:p>
        </w:tc>
        <w:tc>
          <w:tcPr>
            <w:tcW w:w="3189" w:type="dxa"/>
            <w:shd w:val="clear" w:color="auto" w:fill="auto"/>
          </w:tcPr>
          <w:p w14:paraId="320E7EDB" w14:textId="77777777" w:rsidR="00974D6D" w:rsidRPr="00F00116" w:rsidRDefault="00974D6D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Бухгалтерия</w:t>
            </w:r>
          </w:p>
        </w:tc>
        <w:tc>
          <w:tcPr>
            <w:tcW w:w="3452" w:type="dxa"/>
            <w:shd w:val="clear" w:color="auto" w:fill="auto"/>
          </w:tcPr>
          <w:p w14:paraId="7125648B" w14:textId="3535B57A" w:rsidR="00974D6D" w:rsidRPr="00F00116" w:rsidRDefault="00DB597A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Кто и когда сделал шаг по заказу; зона доставки/стоимость; как завершился заказ. Если не доставлен — причина обязательна.</w:t>
            </w:r>
          </w:p>
        </w:tc>
      </w:tr>
      <w:tr w:rsidR="00974D6D" w:rsidRPr="00230245" w14:paraId="5378DDE1" w14:textId="77777777" w:rsidTr="00DB59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  <w:shd w:val="clear" w:color="auto" w:fill="F2F2F2" w:themeFill="background1" w:themeFillShade="F2"/>
          </w:tcPr>
          <w:p w14:paraId="09E0F3AD" w14:textId="0C9B4A76" w:rsidR="00974D6D" w:rsidRPr="00F00116" w:rsidRDefault="00DB597A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Что важно для пилота по работе сервиса?</w:t>
            </w:r>
          </w:p>
        </w:tc>
        <w:tc>
          <w:tcPr>
            <w:tcW w:w="3189" w:type="dxa"/>
            <w:shd w:val="clear" w:color="auto" w:fill="F2F2F2" w:themeFill="background1" w:themeFillShade="F2"/>
          </w:tcPr>
          <w:p w14:paraId="15F0F7E3" w14:textId="054624BC" w:rsidR="00974D6D" w:rsidRPr="00F00116" w:rsidRDefault="00DB597A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Группа (ведущий фиксирует; разработчик использует)</w:t>
            </w:r>
          </w:p>
        </w:tc>
        <w:tc>
          <w:tcPr>
            <w:tcW w:w="3452" w:type="dxa"/>
            <w:shd w:val="clear" w:color="auto" w:fill="F2F2F2" w:themeFill="background1" w:themeFillShade="F2"/>
          </w:tcPr>
          <w:p w14:paraId="5862703E" w14:textId="52CAD9E9" w:rsidR="00974D6D" w:rsidRPr="00F00116" w:rsidRDefault="00DB597A" w:rsidP="00272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95% доставок вовремя; приложение курьера работает без интернета; на изменение статуса в системе дается не более 30 секунд; все действия пишутся в журнал</w:t>
            </w:r>
          </w:p>
        </w:tc>
      </w:tr>
      <w:tr w:rsidR="00974D6D" w:rsidRPr="00230245" w14:paraId="1F55F17D" w14:textId="77777777" w:rsidTr="00DB5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  <w:shd w:val="clear" w:color="auto" w:fill="auto"/>
          </w:tcPr>
          <w:p w14:paraId="5EE4D508" w14:textId="38430090" w:rsidR="00974D6D" w:rsidRPr="00F00116" w:rsidRDefault="00DB597A" w:rsidP="00272FC3">
            <w:pPr>
              <w:rPr>
                <w:lang w:val="ru-RU"/>
              </w:rPr>
            </w:pPr>
            <w:r w:rsidRPr="00F00116">
              <w:rPr>
                <w:lang w:val="ru-RU"/>
              </w:rPr>
              <w:t>Как обращаться с персональными данными и журналами?</w:t>
            </w:r>
          </w:p>
        </w:tc>
        <w:tc>
          <w:tcPr>
            <w:tcW w:w="3189" w:type="dxa"/>
            <w:shd w:val="clear" w:color="auto" w:fill="auto"/>
          </w:tcPr>
          <w:p w14:paraId="0BCD7B03" w14:textId="77777777" w:rsidR="00974D6D" w:rsidRPr="00F00116" w:rsidRDefault="00974D6D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Администратор/Разработчик</w:t>
            </w:r>
          </w:p>
        </w:tc>
        <w:tc>
          <w:tcPr>
            <w:tcW w:w="3452" w:type="dxa"/>
            <w:shd w:val="clear" w:color="auto" w:fill="auto"/>
          </w:tcPr>
          <w:p w14:paraId="64F4D32A" w14:textId="134B85DF" w:rsidR="00974D6D" w:rsidRPr="00F00116" w:rsidRDefault="00DB597A" w:rsidP="00272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00116">
              <w:rPr>
                <w:lang w:val="ru-RU"/>
              </w:rPr>
              <w:t>Берём только нужные данные и с согласия; храним и защищаем логи входов и действий; держим данные не дольше, чем требуют правила.</w:t>
            </w:r>
          </w:p>
        </w:tc>
      </w:tr>
    </w:tbl>
    <w:p w14:paraId="05F61C35" w14:textId="77777777" w:rsidR="001F4ACE" w:rsidRPr="00F00116" w:rsidRDefault="001F4ACE" w:rsidP="00974D6D">
      <w:pPr>
        <w:pStyle w:val="21"/>
        <w:rPr>
          <w:lang w:val="ru-RU"/>
        </w:rPr>
      </w:pPr>
    </w:p>
    <w:sectPr w:rsidR="001F4ACE" w:rsidRPr="00F00116" w:rsidSect="00F00116">
      <w:pgSz w:w="12240" w:h="15840"/>
      <w:pgMar w:top="1440" w:right="1084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2B988" w14:textId="77777777" w:rsidR="008555E7" w:rsidRDefault="008555E7" w:rsidP="0083572F">
      <w:pPr>
        <w:spacing w:after="0" w:line="240" w:lineRule="auto"/>
      </w:pPr>
      <w:r>
        <w:separator/>
      </w:r>
    </w:p>
  </w:endnote>
  <w:endnote w:type="continuationSeparator" w:id="0">
    <w:p w14:paraId="6D026BC6" w14:textId="77777777" w:rsidR="008555E7" w:rsidRDefault="008555E7" w:rsidP="0083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818D6" w14:textId="77777777" w:rsidR="008555E7" w:rsidRDefault="008555E7" w:rsidP="0083572F">
      <w:pPr>
        <w:spacing w:after="0" w:line="240" w:lineRule="auto"/>
      </w:pPr>
      <w:r>
        <w:separator/>
      </w:r>
    </w:p>
  </w:footnote>
  <w:footnote w:type="continuationSeparator" w:id="0">
    <w:p w14:paraId="78E5EFFF" w14:textId="77777777" w:rsidR="008555E7" w:rsidRDefault="008555E7" w:rsidP="0083572F">
      <w:pPr>
        <w:spacing w:after="0" w:line="240" w:lineRule="auto"/>
      </w:pPr>
      <w:r>
        <w:continuationSeparator/>
      </w:r>
    </w:p>
  </w:footnote>
  <w:footnote w:id="1">
    <w:p w14:paraId="4BF75B58" w14:textId="73E513D5" w:rsidR="0083572F" w:rsidRPr="009E0A0A" w:rsidRDefault="0083572F">
      <w:pPr>
        <w:pStyle w:val="aff8"/>
        <w:rPr>
          <w:lang w:val="ru-RU"/>
        </w:rPr>
      </w:pPr>
      <w:r w:rsidRPr="009E0A0A">
        <w:rPr>
          <w:rStyle w:val="affa"/>
        </w:rPr>
        <w:footnoteRef/>
      </w:r>
      <w:r w:rsidRPr="009E0A0A">
        <w:rPr>
          <w:lang w:val="ru-RU"/>
        </w:rPr>
        <w:t xml:space="preserve"> Любые материалы, которые возникают на встрече или используются на ней и потом служат доказательством/источником данных для работы.</w:t>
      </w:r>
    </w:p>
  </w:footnote>
  <w:footnote w:id="2">
    <w:p w14:paraId="7AAB0ED0" w14:textId="6C957B65" w:rsidR="009E0A0A" w:rsidRPr="009E0A0A" w:rsidRDefault="009E0A0A">
      <w:pPr>
        <w:pStyle w:val="aff8"/>
        <w:rPr>
          <w:lang w:val="ru-RU"/>
        </w:rPr>
      </w:pPr>
      <w:r w:rsidRPr="009E0A0A">
        <w:rPr>
          <w:rStyle w:val="affa"/>
        </w:rPr>
        <w:footnoteRef/>
      </w:r>
      <w:r w:rsidRPr="009E0A0A">
        <w:rPr>
          <w:lang w:val="ru-RU"/>
        </w:rPr>
        <w:t xml:space="preserve"> </w:t>
      </w:r>
      <w:r w:rsidRPr="009E0A0A">
        <w:t>SLA</w:t>
      </w:r>
      <w:r w:rsidRPr="009E0A0A">
        <w:rPr>
          <w:lang w:val="ru-RU"/>
        </w:rPr>
        <w:t xml:space="preserve"> (</w:t>
      </w:r>
      <w:r w:rsidRPr="009E0A0A">
        <w:t>Service</w:t>
      </w:r>
      <w:r w:rsidRPr="009E0A0A">
        <w:rPr>
          <w:lang w:val="ru-RU"/>
        </w:rPr>
        <w:t xml:space="preserve"> </w:t>
      </w:r>
      <w:r w:rsidRPr="009E0A0A">
        <w:t>Level</w:t>
      </w:r>
      <w:r w:rsidRPr="009E0A0A">
        <w:rPr>
          <w:lang w:val="ru-RU"/>
        </w:rPr>
        <w:t xml:space="preserve"> </w:t>
      </w:r>
      <w:r w:rsidRPr="009E0A0A">
        <w:t>Agreement</w:t>
      </w:r>
      <w:r w:rsidRPr="009E0A0A">
        <w:rPr>
          <w:lang w:val="ru-RU"/>
        </w:rPr>
        <w:t>) — соглашение об уровне сервиса. Это обещанные и измеряемые нормы работы системы/процесса</w:t>
      </w:r>
      <w:r>
        <w:rPr>
          <w:lang w:val="ru-RU"/>
        </w:rPr>
        <w:t xml:space="preserve"> (доставка вовремя, своевременная смена статусов заказа, и т.д.)</w:t>
      </w:r>
      <w:r w:rsidRPr="009E0A0A">
        <w:rPr>
          <w:lang w:val="ru-RU"/>
        </w:rPr>
        <w:t>.</w:t>
      </w:r>
    </w:p>
  </w:footnote>
  <w:footnote w:id="3">
    <w:p w14:paraId="35FE9186" w14:textId="1C73AFF8" w:rsidR="009E0A0A" w:rsidRPr="009E0A0A" w:rsidRDefault="009E0A0A">
      <w:pPr>
        <w:pStyle w:val="aff8"/>
      </w:pPr>
      <w:r w:rsidRPr="009E0A0A">
        <w:rPr>
          <w:rStyle w:val="affa"/>
        </w:rPr>
        <w:footnoteRef/>
      </w:r>
      <w:r w:rsidRPr="009E0A0A">
        <w:t xml:space="preserve"> ETA (Estimated Time of Arrival) — </w:t>
      </w:r>
      <w:proofErr w:type="spellStart"/>
      <w:r w:rsidRPr="009E0A0A">
        <w:t>расчётное</w:t>
      </w:r>
      <w:proofErr w:type="spellEnd"/>
      <w:r w:rsidRPr="009E0A0A">
        <w:t xml:space="preserve"> </w:t>
      </w:r>
      <w:proofErr w:type="spellStart"/>
      <w:r w:rsidRPr="009E0A0A">
        <w:t>время</w:t>
      </w:r>
      <w:proofErr w:type="spellEnd"/>
      <w:r w:rsidRPr="009E0A0A">
        <w:t xml:space="preserve"> </w:t>
      </w:r>
      <w:proofErr w:type="spellStart"/>
      <w:r w:rsidRPr="009E0A0A">
        <w:t>прибытия</w:t>
      </w:r>
      <w:proofErr w:type="spellEnd"/>
      <w:r w:rsidRPr="009E0A0A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0E5A0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6456B"/>
    <w:multiLevelType w:val="hybridMultilevel"/>
    <w:tmpl w:val="DB82C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C1A4F"/>
    <w:multiLevelType w:val="hybridMultilevel"/>
    <w:tmpl w:val="F2728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327B0"/>
    <w:multiLevelType w:val="hybridMultilevel"/>
    <w:tmpl w:val="75E44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2D33B8"/>
    <w:multiLevelType w:val="hybridMultilevel"/>
    <w:tmpl w:val="CAE8B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E25DE9"/>
    <w:multiLevelType w:val="hybridMultilevel"/>
    <w:tmpl w:val="EFFA0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590227">
    <w:abstractNumId w:val="8"/>
  </w:num>
  <w:num w:numId="2" w16cid:durableId="1208180940">
    <w:abstractNumId w:val="6"/>
  </w:num>
  <w:num w:numId="3" w16cid:durableId="2002849771">
    <w:abstractNumId w:val="5"/>
  </w:num>
  <w:num w:numId="4" w16cid:durableId="327248334">
    <w:abstractNumId w:val="4"/>
  </w:num>
  <w:num w:numId="5" w16cid:durableId="1938556564">
    <w:abstractNumId w:val="7"/>
  </w:num>
  <w:num w:numId="6" w16cid:durableId="632101602">
    <w:abstractNumId w:val="3"/>
  </w:num>
  <w:num w:numId="7" w16cid:durableId="1686781240">
    <w:abstractNumId w:val="2"/>
  </w:num>
  <w:num w:numId="8" w16cid:durableId="601688401">
    <w:abstractNumId w:val="1"/>
  </w:num>
  <w:num w:numId="9" w16cid:durableId="1365902474">
    <w:abstractNumId w:val="0"/>
  </w:num>
  <w:num w:numId="10" w16cid:durableId="886523833">
    <w:abstractNumId w:val="12"/>
  </w:num>
  <w:num w:numId="11" w16cid:durableId="1646860553">
    <w:abstractNumId w:val="11"/>
  </w:num>
  <w:num w:numId="12" w16cid:durableId="154417669">
    <w:abstractNumId w:val="9"/>
  </w:num>
  <w:num w:numId="13" w16cid:durableId="447968039">
    <w:abstractNumId w:val="13"/>
  </w:num>
  <w:num w:numId="14" w16cid:durableId="3837224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630"/>
    <w:rsid w:val="001154E6"/>
    <w:rsid w:val="0015074B"/>
    <w:rsid w:val="001F4ACE"/>
    <w:rsid w:val="00230245"/>
    <w:rsid w:val="0029639D"/>
    <w:rsid w:val="002D3E6A"/>
    <w:rsid w:val="00326F90"/>
    <w:rsid w:val="004877F4"/>
    <w:rsid w:val="0083572F"/>
    <w:rsid w:val="008555E7"/>
    <w:rsid w:val="0094118C"/>
    <w:rsid w:val="00974D6D"/>
    <w:rsid w:val="009E0A0A"/>
    <w:rsid w:val="00A96D2F"/>
    <w:rsid w:val="00AA1D8D"/>
    <w:rsid w:val="00B168BE"/>
    <w:rsid w:val="00B47730"/>
    <w:rsid w:val="00CB0664"/>
    <w:rsid w:val="00D8495C"/>
    <w:rsid w:val="00DB597A"/>
    <w:rsid w:val="00E73BF6"/>
    <w:rsid w:val="00E80254"/>
    <w:rsid w:val="00E85949"/>
    <w:rsid w:val="00F00116"/>
    <w:rsid w:val="00F1307F"/>
    <w:rsid w:val="00F13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252FA1"/>
  <w14:defaultImageDpi w14:val="300"/>
  <w15:docId w15:val="{17C77977-42EA-5040-A7C1-F7FD1C26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footnote text"/>
    <w:basedOn w:val="a1"/>
    <w:link w:val="aff9"/>
    <w:uiPriority w:val="99"/>
    <w:semiHidden/>
    <w:unhideWhenUsed/>
    <w:rsid w:val="0083572F"/>
    <w:pPr>
      <w:spacing w:after="0" w:line="240" w:lineRule="auto"/>
    </w:pPr>
    <w:rPr>
      <w:sz w:val="20"/>
      <w:szCs w:val="20"/>
    </w:rPr>
  </w:style>
  <w:style w:type="character" w:customStyle="1" w:styleId="aff9">
    <w:name w:val="Текст сноски Знак"/>
    <w:basedOn w:val="a2"/>
    <w:link w:val="aff8"/>
    <w:uiPriority w:val="99"/>
    <w:semiHidden/>
    <w:rsid w:val="0083572F"/>
    <w:rPr>
      <w:sz w:val="20"/>
      <w:szCs w:val="20"/>
    </w:rPr>
  </w:style>
  <w:style w:type="character" w:styleId="affa">
    <w:name w:val="footnote reference"/>
    <w:basedOn w:val="a2"/>
    <w:uiPriority w:val="99"/>
    <w:semiHidden/>
    <w:unhideWhenUsed/>
    <w:rsid w:val="0083572F"/>
    <w:rPr>
      <w:vertAlign w:val="superscript"/>
    </w:rPr>
  </w:style>
  <w:style w:type="paragraph" w:styleId="affb">
    <w:name w:val="Normal (Web)"/>
    <w:basedOn w:val="a1"/>
    <w:uiPriority w:val="99"/>
    <w:semiHidden/>
    <w:unhideWhenUsed/>
    <w:rsid w:val="00115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1251</Words>
  <Characters>7136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7</cp:revision>
  <dcterms:created xsi:type="dcterms:W3CDTF">2013-12-23T23:15:00Z</dcterms:created>
  <dcterms:modified xsi:type="dcterms:W3CDTF">2025-08-27T18:27:00Z</dcterms:modified>
  <cp:category/>
</cp:coreProperties>
</file>