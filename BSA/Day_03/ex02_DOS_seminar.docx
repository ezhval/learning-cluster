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DDA99" w14:textId="1595BC3B" w:rsidR="008C1986" w:rsidRPr="00BA1F2C" w:rsidRDefault="00000000" w:rsidP="00ED78F5">
      <w:pPr>
        <w:pStyle w:val="1"/>
        <w:spacing w:before="0" w:line="240" w:lineRule="auto"/>
      </w:pPr>
      <w:r w:rsidRPr="00D8353C">
        <w:t>Exercise 02 — Seminar (Workshop)</w:t>
      </w:r>
      <w:r w:rsidRPr="00D8353C">
        <w:br/>
      </w:r>
      <w:r w:rsidRPr="00D8353C">
        <w:rPr>
          <w:lang w:val="ru-RU"/>
        </w:rPr>
        <w:t>Отчёт</w:t>
      </w:r>
      <w:r w:rsidRPr="00BA1F2C">
        <w:t xml:space="preserve"> </w:t>
      </w:r>
      <w:r w:rsidRPr="00D8353C">
        <w:rPr>
          <w:lang w:val="ru-RU"/>
        </w:rPr>
        <w:t>о</w:t>
      </w:r>
      <w:r w:rsidRPr="00BA1F2C">
        <w:t xml:space="preserve"> </w:t>
      </w:r>
      <w:r w:rsidRPr="00D8353C">
        <w:rPr>
          <w:lang w:val="ru-RU"/>
        </w:rPr>
        <w:t>семинаре</w:t>
      </w:r>
      <w:r w:rsidRPr="00BA1F2C">
        <w:t xml:space="preserve"> — DOS </w:t>
      </w:r>
      <w:r w:rsidRPr="00D8353C">
        <w:t xml:space="preserve">(Delivery </w:t>
      </w:r>
      <w:r w:rsidR="00D8353C">
        <w:t xml:space="preserve">of </w:t>
      </w:r>
      <w:r w:rsidRPr="00D8353C">
        <w:t>Orders System</w:t>
      </w:r>
      <w:r w:rsidRPr="00BA1F2C">
        <w:t>)</w:t>
      </w:r>
    </w:p>
    <w:p w14:paraId="12281094" w14:textId="77777777" w:rsidR="008C1986" w:rsidRPr="00D8353C" w:rsidRDefault="00000000">
      <w:pPr>
        <w:rPr>
          <w:lang w:val="ru-RU"/>
        </w:rPr>
      </w:pPr>
      <w:r w:rsidRPr="00D8353C">
        <w:rPr>
          <w:lang w:val="ru-RU"/>
        </w:rPr>
        <w:t>Версия: 1.0  |  Дата: 2025-08-28  |  Формат</w:t>
      </w:r>
      <w:proofErr w:type="gramStart"/>
      <w:r w:rsidRPr="00D8353C">
        <w:rPr>
          <w:lang w:val="ru-RU"/>
        </w:rPr>
        <w:t>: Онлайн</w:t>
      </w:r>
      <w:proofErr w:type="gramEnd"/>
      <w:r w:rsidRPr="00D8353C">
        <w:rPr>
          <w:lang w:val="ru-RU"/>
        </w:rPr>
        <w:t xml:space="preserve"> (Zoom)  |  </w:t>
      </w:r>
      <w:proofErr w:type="spellStart"/>
      <w:r w:rsidRPr="00D8353C">
        <w:rPr>
          <w:lang w:val="ru-RU"/>
        </w:rPr>
        <w:t>Таймбокс</w:t>
      </w:r>
      <w:proofErr w:type="spellEnd"/>
      <w:r w:rsidRPr="00D8353C">
        <w:rPr>
          <w:lang w:val="ru-RU"/>
        </w:rPr>
        <w:t>: 90 минут</w:t>
      </w:r>
    </w:p>
    <w:p w14:paraId="2610ADF2" w14:textId="77777777" w:rsidR="008C1986" w:rsidRPr="00D8353C" w:rsidRDefault="00000000">
      <w:pPr>
        <w:pStyle w:val="21"/>
        <w:rPr>
          <w:lang w:val="ru-RU"/>
        </w:rPr>
      </w:pPr>
      <w:r w:rsidRPr="00D8353C">
        <w:rPr>
          <w:lang w:val="ru-RU"/>
        </w:rPr>
        <w:t>1. Цели семинара</w:t>
      </w:r>
    </w:p>
    <w:p w14:paraId="68EDEEE2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Сформировать бизнес‑требования (что считаем успехом пилота).</w:t>
      </w:r>
    </w:p>
    <w:p w14:paraId="0AF2495E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Уточнить роли системы и их проблемы «как сейчас».</w:t>
      </w:r>
    </w:p>
    <w:p w14:paraId="0BF558E5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Согласовать потребности ролей и действия в системе «как должно быть».</w:t>
      </w:r>
    </w:p>
    <w:p w14:paraId="5E5FF014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Выбрать решения по сложным вопросам из мозгового штурма.</w:t>
      </w:r>
    </w:p>
    <w:p w14:paraId="218A1386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Определить границы системы через функции ролей (что делаем внутри/что остаётся снаружи).</w:t>
      </w:r>
    </w:p>
    <w:p w14:paraId="491BB081" w14:textId="77777777" w:rsidR="008C1986" w:rsidRPr="00D8353C" w:rsidRDefault="00000000">
      <w:pPr>
        <w:pStyle w:val="21"/>
        <w:rPr>
          <w:lang w:val="ru-RU"/>
        </w:rPr>
      </w:pPr>
      <w:r w:rsidRPr="00D8353C">
        <w:rPr>
          <w:lang w:val="ru-RU"/>
        </w:rPr>
        <w:t>2. Подготовка и роли встречи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1986" w:rsidRPr="00D8353C" w14:paraId="23B68AFF" w14:textId="77777777" w:rsidTr="00D83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464F20E0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Имя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4AD0D4F" w14:textId="77777777" w:rsidR="008C1986" w:rsidRPr="00D835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Роль на встрече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DE48B08" w14:textId="77777777" w:rsidR="008C1986" w:rsidRPr="00D835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Комментарий</w:t>
            </w:r>
          </w:p>
        </w:tc>
      </w:tr>
      <w:tr w:rsidR="008C1986" w:rsidRPr="00BA1F2C" w14:paraId="37ADD4F1" w14:textId="77777777" w:rsidTr="00D8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2CFF315A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 xml:space="preserve">Мария </w:t>
            </w:r>
            <w:proofErr w:type="spellStart"/>
            <w:r w:rsidRPr="00D8353C">
              <w:rPr>
                <w:lang w:val="ru-RU"/>
              </w:rPr>
              <w:t>Таймбоксова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551525EE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Ведущий</w:t>
            </w:r>
          </w:p>
        </w:tc>
        <w:tc>
          <w:tcPr>
            <w:tcW w:w="2880" w:type="dxa"/>
            <w:shd w:val="clear" w:color="auto" w:fill="auto"/>
          </w:tcPr>
          <w:p w14:paraId="275D0C4E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Ведёт дискуссию, следит за временем, фиксирует решения группы.</w:t>
            </w:r>
          </w:p>
        </w:tc>
      </w:tr>
      <w:tr w:rsidR="008C1986" w:rsidRPr="00BA1F2C" w14:paraId="2C87D592" w14:textId="77777777" w:rsidTr="00D83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2CEFBC4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Пётр Протоколов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99D5C5A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Делопроизводитель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4ECD3D8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Запись идей/решений, кто сказал и когда.</w:t>
            </w:r>
          </w:p>
        </w:tc>
      </w:tr>
      <w:tr w:rsidR="008C1986" w:rsidRPr="00BA1F2C" w14:paraId="41CFE918" w14:textId="77777777" w:rsidTr="00D8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7218FC2E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 xml:space="preserve">Анна </w:t>
            </w:r>
            <w:proofErr w:type="spellStart"/>
            <w:r w:rsidRPr="00D8353C">
              <w:rPr>
                <w:lang w:val="ru-RU"/>
              </w:rPr>
              <w:t>Скриншотова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438F6F1D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Делопроизводитель (резерв)</w:t>
            </w:r>
          </w:p>
        </w:tc>
        <w:tc>
          <w:tcPr>
            <w:tcW w:w="2880" w:type="dxa"/>
            <w:shd w:val="clear" w:color="auto" w:fill="auto"/>
          </w:tcPr>
          <w:p w14:paraId="70A695DB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Фото/скрины и сбор артефактов.</w:t>
            </w:r>
          </w:p>
        </w:tc>
      </w:tr>
      <w:tr w:rsidR="008C1986" w:rsidRPr="00D8353C" w14:paraId="30996E4C" w14:textId="77777777" w:rsidTr="00D83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02E2531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Сергей Разборов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555C315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Делопроизводитель (резерв)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629E741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Помощь в структурировании материалов.</w:t>
            </w:r>
          </w:p>
        </w:tc>
      </w:tr>
    </w:tbl>
    <w:p w14:paraId="0929309B" w14:textId="222516B7" w:rsidR="008C1986" w:rsidRDefault="00000000">
      <w:pPr>
        <w:rPr>
          <w:lang w:val="ru-RU"/>
        </w:rPr>
      </w:pPr>
      <w:r w:rsidRPr="00D8353C">
        <w:rPr>
          <w:lang w:val="ru-RU"/>
        </w:rPr>
        <w:t xml:space="preserve">Метод: короткая презентация проблемы → сбор вариантов → обсуждение за/против → точечное голосование (по 3 </w:t>
      </w:r>
      <w:r w:rsidR="00BA1F2C">
        <w:rPr>
          <w:lang w:val="ru-RU"/>
        </w:rPr>
        <w:t>голоса</w:t>
      </w:r>
      <w:r w:rsidRPr="00D8353C">
        <w:rPr>
          <w:lang w:val="ru-RU"/>
        </w:rPr>
        <w:t xml:space="preserve"> на участника) → фиксация решения.</w:t>
      </w:r>
    </w:p>
    <w:p w14:paraId="1890C554" w14:textId="77777777" w:rsidR="00937131" w:rsidRPr="00D8353C" w:rsidRDefault="00937131" w:rsidP="00937131">
      <w:pPr>
        <w:pStyle w:val="31"/>
        <w:rPr>
          <w:lang w:val="ru-RU"/>
        </w:rPr>
      </w:pPr>
      <w:r w:rsidRPr="00D8353C">
        <w:rPr>
          <w:lang w:val="ru-RU"/>
        </w:rPr>
        <w:t>2.1 Повестка семинара</w:t>
      </w:r>
    </w:p>
    <w:p w14:paraId="04EEE350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 xml:space="preserve">10:00–10:10 — Вступление, цели и правила (Мария </w:t>
      </w:r>
      <w:proofErr w:type="spellStart"/>
      <w:r w:rsidRPr="00D8353C">
        <w:rPr>
          <w:lang w:val="ru-RU"/>
        </w:rPr>
        <w:t>Таймбоксова</w:t>
      </w:r>
      <w:proofErr w:type="spellEnd"/>
      <w:r w:rsidRPr="00D8353C">
        <w:rPr>
          <w:lang w:val="ru-RU"/>
        </w:rPr>
        <w:t>).</w:t>
      </w:r>
    </w:p>
    <w:p w14:paraId="5B932597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10:10–10:30 — Бизнес‑требования (голосование точками).</w:t>
      </w:r>
    </w:p>
    <w:p w14:paraId="3715EE2B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10:30–10:45 — Роли и проблемы As‑</w:t>
      </w:r>
      <w:proofErr w:type="spellStart"/>
      <w:r w:rsidRPr="00D8353C">
        <w:rPr>
          <w:lang w:val="ru-RU"/>
        </w:rPr>
        <w:t>Is</w:t>
      </w:r>
      <w:proofErr w:type="spellEnd"/>
      <w:r w:rsidRPr="00D8353C">
        <w:rPr>
          <w:lang w:val="ru-RU"/>
        </w:rPr>
        <w:t>.</w:t>
      </w:r>
    </w:p>
    <w:p w14:paraId="5F5EB911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10:45–11:05 — Потребности и действия To‑Be (первая версия).</w:t>
      </w:r>
    </w:p>
    <w:p w14:paraId="4FEEAC06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11:05–11:20 — Сложные вопросы и решения.</w:t>
      </w:r>
    </w:p>
    <w:p w14:paraId="124A3CC5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11:20–11:30 — Итоги, следующие шаги и владельцы задач.</w:t>
      </w:r>
    </w:p>
    <w:p w14:paraId="450A1C32" w14:textId="77777777" w:rsidR="00937131" w:rsidRPr="00D8353C" w:rsidRDefault="00937131" w:rsidP="00937131">
      <w:pPr>
        <w:pStyle w:val="31"/>
        <w:rPr>
          <w:lang w:val="ru-RU"/>
        </w:rPr>
      </w:pPr>
      <w:r w:rsidRPr="00D8353C">
        <w:rPr>
          <w:lang w:val="ru-RU"/>
        </w:rPr>
        <w:t>2.2 Материалы на столе</w:t>
      </w:r>
    </w:p>
    <w:p w14:paraId="2FE880B5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ex00_DOS_rolegame.docx — роли и монологи.</w:t>
      </w:r>
    </w:p>
    <w:p w14:paraId="059E71BB" w14:textId="77777777" w:rsidR="00937131" w:rsidRPr="00937131" w:rsidRDefault="00937131" w:rsidP="00937131">
      <w:pPr>
        <w:pStyle w:val="a0"/>
      </w:pPr>
      <w:r w:rsidRPr="00937131">
        <w:t xml:space="preserve">ex01_DOS_brainstorming.docx — </w:t>
      </w:r>
      <w:r w:rsidRPr="00D8353C">
        <w:rPr>
          <w:lang w:val="ru-RU"/>
        </w:rPr>
        <w:t>результаты</w:t>
      </w:r>
      <w:r w:rsidRPr="00937131">
        <w:t xml:space="preserve"> </w:t>
      </w:r>
      <w:r w:rsidRPr="00D8353C">
        <w:rPr>
          <w:lang w:val="ru-RU"/>
        </w:rPr>
        <w:t>штурма</w:t>
      </w:r>
      <w:r w:rsidRPr="00937131">
        <w:t>.</w:t>
      </w:r>
    </w:p>
    <w:p w14:paraId="2A7DBB79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ex01_DOS_onion.docx — луковая диаграмма стейкхолдеров.</w:t>
      </w:r>
    </w:p>
    <w:p w14:paraId="348DCEB3" w14:textId="77777777" w:rsidR="00937131" w:rsidRPr="00D8353C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ex01_DOS_context.docx — контекстная диаграмма.</w:t>
      </w:r>
    </w:p>
    <w:p w14:paraId="3F3F7647" w14:textId="77777777" w:rsidR="00937131" w:rsidRDefault="00937131" w:rsidP="00937131">
      <w:pPr>
        <w:pStyle w:val="a0"/>
        <w:rPr>
          <w:lang w:val="ru-RU"/>
        </w:rPr>
      </w:pPr>
      <w:r w:rsidRPr="00D8353C">
        <w:rPr>
          <w:lang w:val="ru-RU"/>
        </w:rPr>
        <w:t>ex02_DOS_needs.xlsx — свод потребностей/идей (рабочий файл).</w:t>
      </w:r>
    </w:p>
    <w:p w14:paraId="3DA806E2" w14:textId="77777777" w:rsidR="00B851FD" w:rsidRDefault="00B851FD" w:rsidP="00B851FD">
      <w:pPr>
        <w:pStyle w:val="a0"/>
        <w:numPr>
          <w:ilvl w:val="0"/>
          <w:numId w:val="0"/>
        </w:numPr>
        <w:rPr>
          <w:lang w:val="ru-RU"/>
        </w:rPr>
      </w:pPr>
    </w:p>
    <w:p w14:paraId="1991A645" w14:textId="77777777" w:rsidR="00B851FD" w:rsidRPr="00B851FD" w:rsidRDefault="00B851FD" w:rsidP="00B851FD">
      <w:pPr>
        <w:pStyle w:val="31"/>
        <w:rPr>
          <w:lang w:val="ru-RU"/>
        </w:rPr>
      </w:pPr>
      <w:r w:rsidRPr="00B851FD">
        <w:rPr>
          <w:lang w:val="ru-RU"/>
        </w:rPr>
        <w:lastRenderedPageBreak/>
        <w:t>2.3 Участники голосования</w:t>
      </w:r>
    </w:p>
    <w:tbl>
      <w:tblPr>
        <w:tblStyle w:val="aff3"/>
        <w:tblW w:w="9464" w:type="dxa"/>
        <w:tblLook w:val="04A0" w:firstRow="1" w:lastRow="0" w:firstColumn="1" w:lastColumn="0" w:noHBand="0" w:noVBand="1"/>
      </w:tblPr>
      <w:tblGrid>
        <w:gridCol w:w="1510"/>
        <w:gridCol w:w="2242"/>
        <w:gridCol w:w="1804"/>
        <w:gridCol w:w="847"/>
        <w:gridCol w:w="1626"/>
        <w:gridCol w:w="2104"/>
      </w:tblGrid>
      <w:tr w:rsidR="00B851FD" w:rsidRPr="00B851FD" w14:paraId="5860EDBA" w14:textId="77777777" w:rsidTr="00B85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03A46044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Имя</w:t>
            </w:r>
          </w:p>
        </w:tc>
        <w:tc>
          <w:tcPr>
            <w:tcW w:w="1949" w:type="dxa"/>
          </w:tcPr>
          <w:p w14:paraId="540DB0D9" w14:textId="77777777" w:rsidR="00B851FD" w:rsidRPr="00B851FD" w:rsidRDefault="00B851FD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Роль на встрече</w:t>
            </w:r>
          </w:p>
        </w:tc>
        <w:tc>
          <w:tcPr>
            <w:tcW w:w="1575" w:type="dxa"/>
          </w:tcPr>
          <w:p w14:paraId="2C464BC0" w14:textId="77777777" w:rsidR="00B851FD" w:rsidRPr="00B851FD" w:rsidRDefault="00B851FD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Игровая роль</w:t>
            </w:r>
          </w:p>
        </w:tc>
        <w:tc>
          <w:tcPr>
            <w:tcW w:w="756" w:type="dxa"/>
          </w:tcPr>
          <w:p w14:paraId="1FD4D334" w14:textId="77777777" w:rsidR="00B851FD" w:rsidRPr="00B851FD" w:rsidRDefault="00B851FD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Право голоса</w:t>
            </w:r>
          </w:p>
        </w:tc>
        <w:tc>
          <w:tcPr>
            <w:tcW w:w="1422" w:type="dxa"/>
          </w:tcPr>
          <w:p w14:paraId="42B72C2F" w14:textId="77777777" w:rsidR="00B851FD" w:rsidRPr="00B851FD" w:rsidRDefault="00B851FD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Факт голосования</w:t>
            </w:r>
          </w:p>
        </w:tc>
        <w:tc>
          <w:tcPr>
            <w:tcW w:w="2439" w:type="dxa"/>
          </w:tcPr>
          <w:p w14:paraId="0826ED0E" w14:textId="77777777" w:rsidR="00B851FD" w:rsidRPr="00B851FD" w:rsidRDefault="00B851FD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Примечание</w:t>
            </w:r>
          </w:p>
        </w:tc>
      </w:tr>
      <w:tr w:rsidR="00B851FD" w:rsidRPr="00B851FD" w14:paraId="4E6712D6" w14:textId="77777777" w:rsidTr="00B8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198CE8E4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 xml:space="preserve">Мария </w:t>
            </w:r>
            <w:proofErr w:type="spellStart"/>
            <w:r w:rsidRPr="00B851FD">
              <w:rPr>
                <w:lang w:val="ru-RU"/>
              </w:rPr>
              <w:t>Таймбоксова</w:t>
            </w:r>
            <w:proofErr w:type="spellEnd"/>
          </w:p>
        </w:tc>
        <w:tc>
          <w:tcPr>
            <w:tcW w:w="1949" w:type="dxa"/>
          </w:tcPr>
          <w:p w14:paraId="4DCF3105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Ведущий</w:t>
            </w:r>
          </w:p>
        </w:tc>
        <w:tc>
          <w:tcPr>
            <w:tcW w:w="1575" w:type="dxa"/>
          </w:tcPr>
          <w:p w14:paraId="20985D84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756" w:type="dxa"/>
          </w:tcPr>
          <w:p w14:paraId="10485C7C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4310B81F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Воздержалась</w:t>
            </w:r>
          </w:p>
        </w:tc>
        <w:tc>
          <w:tcPr>
            <w:tcW w:w="2439" w:type="dxa"/>
          </w:tcPr>
          <w:p w14:paraId="73744424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Сохраняла нейтральность</w:t>
            </w:r>
          </w:p>
        </w:tc>
      </w:tr>
      <w:tr w:rsidR="00B851FD" w:rsidRPr="00B851FD" w14:paraId="090600F4" w14:textId="77777777" w:rsidTr="00B851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634A7C06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Пётр Протоколов</w:t>
            </w:r>
          </w:p>
        </w:tc>
        <w:tc>
          <w:tcPr>
            <w:tcW w:w="1949" w:type="dxa"/>
          </w:tcPr>
          <w:p w14:paraId="3B84DBAE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Делопроизводитель</w:t>
            </w:r>
          </w:p>
        </w:tc>
        <w:tc>
          <w:tcPr>
            <w:tcW w:w="1575" w:type="dxa"/>
          </w:tcPr>
          <w:p w14:paraId="72EC7275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756" w:type="dxa"/>
          </w:tcPr>
          <w:p w14:paraId="73EFE0F2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Нет</w:t>
            </w:r>
          </w:p>
        </w:tc>
        <w:tc>
          <w:tcPr>
            <w:tcW w:w="1422" w:type="dxa"/>
          </w:tcPr>
          <w:p w14:paraId="54959A13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2439" w:type="dxa"/>
          </w:tcPr>
          <w:p w14:paraId="0A44B5FA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Наблюдатель, вёл протокол</w:t>
            </w:r>
          </w:p>
        </w:tc>
      </w:tr>
      <w:tr w:rsidR="00B851FD" w:rsidRPr="00B851FD" w14:paraId="79BB256A" w14:textId="77777777" w:rsidTr="00B8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465F4EE8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 xml:space="preserve">Анна </w:t>
            </w:r>
            <w:proofErr w:type="spellStart"/>
            <w:r w:rsidRPr="00B851FD">
              <w:rPr>
                <w:lang w:val="ru-RU"/>
              </w:rPr>
              <w:t>Скриншотова</w:t>
            </w:r>
            <w:proofErr w:type="spellEnd"/>
          </w:p>
        </w:tc>
        <w:tc>
          <w:tcPr>
            <w:tcW w:w="1949" w:type="dxa"/>
          </w:tcPr>
          <w:p w14:paraId="5162F1F2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Делопроизводитель (резерв)</w:t>
            </w:r>
          </w:p>
        </w:tc>
        <w:tc>
          <w:tcPr>
            <w:tcW w:w="1575" w:type="dxa"/>
          </w:tcPr>
          <w:p w14:paraId="5BE8BEAF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756" w:type="dxa"/>
          </w:tcPr>
          <w:p w14:paraId="0AE81D63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Нет</w:t>
            </w:r>
          </w:p>
        </w:tc>
        <w:tc>
          <w:tcPr>
            <w:tcW w:w="1422" w:type="dxa"/>
          </w:tcPr>
          <w:p w14:paraId="05BC2254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2439" w:type="dxa"/>
          </w:tcPr>
          <w:p w14:paraId="1D7DAF4F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Фото/артефакты</w:t>
            </w:r>
          </w:p>
        </w:tc>
      </w:tr>
      <w:tr w:rsidR="00B851FD" w:rsidRPr="00B851FD" w14:paraId="0ECD2C88" w14:textId="77777777" w:rsidTr="00B851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1B974ACC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Сергей Разборов</w:t>
            </w:r>
          </w:p>
        </w:tc>
        <w:tc>
          <w:tcPr>
            <w:tcW w:w="1949" w:type="dxa"/>
          </w:tcPr>
          <w:p w14:paraId="161D2E2F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Делопроизводитель (резерв)</w:t>
            </w:r>
          </w:p>
        </w:tc>
        <w:tc>
          <w:tcPr>
            <w:tcW w:w="1575" w:type="dxa"/>
          </w:tcPr>
          <w:p w14:paraId="78816BC8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756" w:type="dxa"/>
          </w:tcPr>
          <w:p w14:paraId="1810C607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Нет</w:t>
            </w:r>
          </w:p>
        </w:tc>
        <w:tc>
          <w:tcPr>
            <w:tcW w:w="1422" w:type="dxa"/>
          </w:tcPr>
          <w:p w14:paraId="5689C372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—</w:t>
            </w:r>
          </w:p>
        </w:tc>
        <w:tc>
          <w:tcPr>
            <w:tcW w:w="2439" w:type="dxa"/>
          </w:tcPr>
          <w:p w14:paraId="7E1BE27F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Помощь в структурировании</w:t>
            </w:r>
          </w:p>
        </w:tc>
      </w:tr>
      <w:tr w:rsidR="00B851FD" w:rsidRPr="00B851FD" w14:paraId="5445753D" w14:textId="77777777" w:rsidTr="00B8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703223C3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Олег Форматов</w:t>
            </w:r>
          </w:p>
        </w:tc>
        <w:tc>
          <w:tcPr>
            <w:tcW w:w="1949" w:type="dxa"/>
          </w:tcPr>
          <w:p w14:paraId="4E92DF2F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7388E4C3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Оператор системы</w:t>
            </w:r>
          </w:p>
        </w:tc>
        <w:tc>
          <w:tcPr>
            <w:tcW w:w="756" w:type="dxa"/>
          </w:tcPr>
          <w:p w14:paraId="65BD131C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21930632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 (3)</w:t>
            </w:r>
          </w:p>
        </w:tc>
        <w:tc>
          <w:tcPr>
            <w:tcW w:w="2439" w:type="dxa"/>
          </w:tcPr>
          <w:p w14:paraId="20616AA8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0D563EDA" w14:textId="77777777" w:rsidTr="00B851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07AF8692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 xml:space="preserve">Даша </w:t>
            </w:r>
            <w:proofErr w:type="spellStart"/>
            <w:r w:rsidRPr="00B851FD">
              <w:rPr>
                <w:lang w:val="ru-RU"/>
              </w:rPr>
              <w:t>Маршрутова</w:t>
            </w:r>
            <w:proofErr w:type="spellEnd"/>
          </w:p>
        </w:tc>
        <w:tc>
          <w:tcPr>
            <w:tcW w:w="1949" w:type="dxa"/>
          </w:tcPr>
          <w:p w14:paraId="73CA479B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322A0AD5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Диспетчер</w:t>
            </w:r>
          </w:p>
        </w:tc>
        <w:tc>
          <w:tcPr>
            <w:tcW w:w="756" w:type="dxa"/>
          </w:tcPr>
          <w:p w14:paraId="11EE5B15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0028F5F8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Голосовала (3)</w:t>
            </w:r>
          </w:p>
        </w:tc>
        <w:tc>
          <w:tcPr>
            <w:tcW w:w="2439" w:type="dxa"/>
          </w:tcPr>
          <w:p w14:paraId="3E70ED8E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55BA7356" w14:textId="77777777" w:rsidTr="00B8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40B5E007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Кира Быстрицкая</w:t>
            </w:r>
          </w:p>
        </w:tc>
        <w:tc>
          <w:tcPr>
            <w:tcW w:w="1949" w:type="dxa"/>
          </w:tcPr>
          <w:p w14:paraId="1C60342D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31BE6EB3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Курьер</w:t>
            </w:r>
          </w:p>
        </w:tc>
        <w:tc>
          <w:tcPr>
            <w:tcW w:w="756" w:type="dxa"/>
          </w:tcPr>
          <w:p w14:paraId="71A9A663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14610A3F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Голосовала (3)</w:t>
            </w:r>
          </w:p>
        </w:tc>
        <w:tc>
          <w:tcPr>
            <w:tcW w:w="2439" w:type="dxa"/>
          </w:tcPr>
          <w:p w14:paraId="69D2C41D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316A0EFB" w14:textId="77777777" w:rsidTr="00B851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6CE78C2C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Павел Поставщиков</w:t>
            </w:r>
          </w:p>
        </w:tc>
        <w:tc>
          <w:tcPr>
            <w:tcW w:w="1949" w:type="dxa"/>
          </w:tcPr>
          <w:p w14:paraId="09F95D56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3E7E6E8E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Поставщик</w:t>
            </w:r>
          </w:p>
        </w:tc>
        <w:tc>
          <w:tcPr>
            <w:tcW w:w="756" w:type="dxa"/>
          </w:tcPr>
          <w:p w14:paraId="13640DEA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007672B3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 (3)</w:t>
            </w:r>
          </w:p>
        </w:tc>
        <w:tc>
          <w:tcPr>
            <w:tcW w:w="2439" w:type="dxa"/>
          </w:tcPr>
          <w:p w14:paraId="5B1AE257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020409D5" w14:textId="77777777" w:rsidTr="00B8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4CCD7D4A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 xml:space="preserve">Светлана </w:t>
            </w:r>
            <w:proofErr w:type="spellStart"/>
            <w:r w:rsidRPr="00B851FD">
              <w:rPr>
                <w:lang w:val="ru-RU"/>
              </w:rPr>
              <w:t>Слотова</w:t>
            </w:r>
            <w:proofErr w:type="spellEnd"/>
          </w:p>
        </w:tc>
        <w:tc>
          <w:tcPr>
            <w:tcW w:w="1949" w:type="dxa"/>
          </w:tcPr>
          <w:p w14:paraId="024C4C04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440CD78C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Клиент</w:t>
            </w:r>
          </w:p>
        </w:tc>
        <w:tc>
          <w:tcPr>
            <w:tcW w:w="756" w:type="dxa"/>
          </w:tcPr>
          <w:p w14:paraId="3BB5E224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4BB1461C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Голосовала (3)</w:t>
            </w:r>
          </w:p>
        </w:tc>
        <w:tc>
          <w:tcPr>
            <w:tcW w:w="2439" w:type="dxa"/>
          </w:tcPr>
          <w:p w14:paraId="6ADB8180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099E1AE2" w14:textId="77777777" w:rsidTr="00B851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6FF9ED4B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Борис Реестров</w:t>
            </w:r>
          </w:p>
        </w:tc>
        <w:tc>
          <w:tcPr>
            <w:tcW w:w="1949" w:type="dxa"/>
          </w:tcPr>
          <w:p w14:paraId="621149F0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4C4E57F9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Бухгалтерия</w:t>
            </w:r>
          </w:p>
        </w:tc>
        <w:tc>
          <w:tcPr>
            <w:tcW w:w="756" w:type="dxa"/>
          </w:tcPr>
          <w:p w14:paraId="7491D8D9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1A390488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 (3)</w:t>
            </w:r>
          </w:p>
        </w:tc>
        <w:tc>
          <w:tcPr>
            <w:tcW w:w="2439" w:type="dxa"/>
          </w:tcPr>
          <w:p w14:paraId="186F8716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138AFF6A" w14:textId="77777777" w:rsidTr="00B85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1179F2F2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 xml:space="preserve">Алина </w:t>
            </w:r>
            <w:proofErr w:type="spellStart"/>
            <w:r w:rsidRPr="00B851FD">
              <w:rPr>
                <w:lang w:val="ru-RU"/>
              </w:rPr>
              <w:t>Доступова</w:t>
            </w:r>
            <w:proofErr w:type="spellEnd"/>
          </w:p>
        </w:tc>
        <w:tc>
          <w:tcPr>
            <w:tcW w:w="1949" w:type="dxa"/>
          </w:tcPr>
          <w:p w14:paraId="0E69F327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11A1CC5A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Администратор системы</w:t>
            </w:r>
          </w:p>
        </w:tc>
        <w:tc>
          <w:tcPr>
            <w:tcW w:w="756" w:type="dxa"/>
          </w:tcPr>
          <w:p w14:paraId="0729607B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5967029C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Голосовала (3)</w:t>
            </w:r>
          </w:p>
        </w:tc>
        <w:tc>
          <w:tcPr>
            <w:tcW w:w="2439" w:type="dxa"/>
          </w:tcPr>
          <w:p w14:paraId="5FDBEFCA" w14:textId="77777777" w:rsidR="00B851FD" w:rsidRPr="00B851FD" w:rsidRDefault="00B851FD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B851FD" w:rsidRPr="00B851FD" w14:paraId="2D5C858D" w14:textId="77777777" w:rsidTr="00B851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dxa"/>
          </w:tcPr>
          <w:p w14:paraId="56752F9E" w14:textId="77777777" w:rsidR="00B851FD" w:rsidRPr="00B851FD" w:rsidRDefault="00B851FD" w:rsidP="00EF5750">
            <w:pPr>
              <w:rPr>
                <w:lang w:val="ru-RU"/>
              </w:rPr>
            </w:pPr>
            <w:r w:rsidRPr="00B851FD">
              <w:rPr>
                <w:lang w:val="ru-RU"/>
              </w:rPr>
              <w:t>Роман Прототипов</w:t>
            </w:r>
          </w:p>
        </w:tc>
        <w:tc>
          <w:tcPr>
            <w:tcW w:w="1949" w:type="dxa"/>
          </w:tcPr>
          <w:p w14:paraId="68B09D62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Участник</w:t>
            </w:r>
          </w:p>
        </w:tc>
        <w:tc>
          <w:tcPr>
            <w:tcW w:w="1575" w:type="dxa"/>
          </w:tcPr>
          <w:p w14:paraId="5A92A266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Разработчик системы</w:t>
            </w:r>
          </w:p>
        </w:tc>
        <w:tc>
          <w:tcPr>
            <w:tcW w:w="756" w:type="dxa"/>
          </w:tcPr>
          <w:p w14:paraId="466D0F2D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Да</w:t>
            </w:r>
          </w:p>
        </w:tc>
        <w:tc>
          <w:tcPr>
            <w:tcW w:w="1422" w:type="dxa"/>
          </w:tcPr>
          <w:p w14:paraId="60EC0F4E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B851FD">
              <w:rPr>
                <w:lang w:val="ru-RU"/>
              </w:rPr>
              <w:t>Голосовал (3)</w:t>
            </w:r>
          </w:p>
        </w:tc>
        <w:tc>
          <w:tcPr>
            <w:tcW w:w="2439" w:type="dxa"/>
          </w:tcPr>
          <w:p w14:paraId="5B141AFF" w14:textId="77777777" w:rsidR="00B851FD" w:rsidRPr="00B851FD" w:rsidRDefault="00B851FD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5B1A4338" w14:textId="77777777" w:rsidR="00B851FD" w:rsidRPr="00B851FD" w:rsidRDefault="00B851FD" w:rsidP="00B851FD">
      <w:pPr>
        <w:pStyle w:val="a0"/>
        <w:numPr>
          <w:ilvl w:val="0"/>
          <w:numId w:val="0"/>
        </w:numPr>
        <w:rPr>
          <w:lang w:val="ru-RU"/>
        </w:rPr>
      </w:pPr>
    </w:p>
    <w:p w14:paraId="0C3A595E" w14:textId="77777777" w:rsidR="008C1986" w:rsidRPr="00D8353C" w:rsidRDefault="00000000">
      <w:pPr>
        <w:pStyle w:val="21"/>
        <w:rPr>
          <w:lang w:val="ru-RU"/>
        </w:rPr>
      </w:pPr>
      <w:r w:rsidRPr="00D8353C">
        <w:rPr>
          <w:lang w:val="ru-RU"/>
        </w:rPr>
        <w:t>3. Результаты по блокам</w:t>
      </w:r>
    </w:p>
    <w:p w14:paraId="35832153" w14:textId="77777777" w:rsidR="008C1986" w:rsidRPr="00D8353C" w:rsidRDefault="00000000">
      <w:pPr>
        <w:pStyle w:val="31"/>
        <w:rPr>
          <w:lang w:val="ru-RU"/>
        </w:rPr>
      </w:pPr>
      <w:r w:rsidRPr="00D8353C">
        <w:rPr>
          <w:lang w:val="ru-RU"/>
        </w:rPr>
        <w:t>3.1 Бизнес‑требования (итоги)</w:t>
      </w:r>
    </w:p>
    <w:p w14:paraId="02A22D25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Доставки в обещанное время — не меньше 95%.</w:t>
      </w:r>
    </w:p>
    <w:p w14:paraId="22AA9C91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Статусы в системе обновляются быстро — не дольше 30 секунд.</w:t>
      </w:r>
    </w:p>
    <w:p w14:paraId="06451C08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Приложение курьера работает без интернета — до 2 часов, потом всё отправляет само.</w:t>
      </w:r>
    </w:p>
    <w:p w14:paraId="24510F9D" w14:textId="4E359471" w:rsidR="008C1986" w:rsidRPr="00D8353C" w:rsidRDefault="00D8353C">
      <w:pPr>
        <w:pStyle w:val="a0"/>
        <w:rPr>
          <w:lang w:val="ru-RU"/>
        </w:rPr>
      </w:pPr>
      <w:r w:rsidRPr="00D8353C">
        <w:rPr>
          <w:lang w:val="ru-RU"/>
        </w:rPr>
        <w:t>Уменьшение внесения ручных правок оператором — минимум на 50% за счёт шаблонов, проверок и подсказок адресов.</w:t>
      </w:r>
    </w:p>
    <w:p w14:paraId="54D0B00F" w14:textId="5A8D04D2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Один способ обмена между системами; пока он настраивается — загрузка файла из Excel с автоматической проверкой.</w:t>
      </w:r>
    </w:p>
    <w:p w14:paraId="64FF07DD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Готовые реестры для выплат и лента шагов по заказу с временем и итогом.</w:t>
      </w:r>
    </w:p>
    <w:p w14:paraId="26DD9004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Права доступа по ролям, журнал действий; аккуратная работа с персональными данными и понятные сроки хранения.</w:t>
      </w:r>
    </w:p>
    <w:p w14:paraId="1CEA9E0E" w14:textId="77777777" w:rsidR="008C1986" w:rsidRDefault="00000000">
      <w:pPr>
        <w:rPr>
          <w:lang w:val="ru-RU"/>
        </w:rPr>
      </w:pPr>
      <w:r w:rsidRPr="00D8353C">
        <w:rPr>
          <w:lang w:val="ru-RU"/>
        </w:rPr>
        <w:t>Принято группой, ведущий зафиксировал.</w:t>
      </w:r>
    </w:p>
    <w:p w14:paraId="2D483595" w14:textId="51CB9336" w:rsidR="000946DB" w:rsidRPr="00D8353C" w:rsidRDefault="000946DB" w:rsidP="000946DB">
      <w:pPr>
        <w:rPr>
          <w:lang w:val="ru-RU"/>
        </w:rPr>
      </w:pPr>
      <w:r w:rsidRPr="00D8353C">
        <w:rPr>
          <w:lang w:val="ru-RU"/>
        </w:rPr>
        <w:lastRenderedPageBreak/>
        <w:t>Метод голосования: у каждого по 3 точки</w:t>
      </w:r>
      <w:r w:rsidR="00BA1F2C">
        <w:rPr>
          <w:lang w:val="ru-RU"/>
        </w:rPr>
        <w:t xml:space="preserve"> (голоса)</w:t>
      </w:r>
      <w:r w:rsidRPr="00D8353C">
        <w:rPr>
          <w:lang w:val="ru-RU"/>
        </w:rPr>
        <w:t>; отмечали приоритеты.</w:t>
      </w:r>
    </w:p>
    <w:p w14:paraId="463C6A06" w14:textId="1B292726" w:rsidR="000946DB" w:rsidRPr="000946DB" w:rsidRDefault="000946DB" w:rsidP="000946DB">
      <w:pPr>
        <w:pStyle w:val="31"/>
        <w:rPr>
          <w:lang w:val="ru-RU"/>
        </w:rPr>
      </w:pPr>
      <w:r>
        <w:t xml:space="preserve">3.1.1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 xml:space="preserve"> (</w:t>
      </w:r>
      <w:proofErr w:type="spellStart"/>
      <w:r>
        <w:t>бизнес</w:t>
      </w:r>
      <w:r>
        <w:rPr>
          <w:rFonts w:ascii="Cambria Math" w:hAnsi="Cambria Math" w:cs="Cambria Math"/>
        </w:rPr>
        <w:t>‑</w:t>
      </w:r>
      <w:r>
        <w:t>требования</w:t>
      </w:r>
      <w:proofErr w:type="spellEnd"/>
      <w:r>
        <w:t>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3794"/>
        <w:gridCol w:w="1417"/>
        <w:gridCol w:w="3429"/>
      </w:tblGrid>
      <w:tr w:rsidR="000946DB" w:rsidRPr="00D8353C" w14:paraId="2DD928D0" w14:textId="77777777" w:rsidTr="00094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BFBFBF" w:themeFill="background1" w:themeFillShade="BF"/>
          </w:tcPr>
          <w:p w14:paraId="16BC3A4E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Предложение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4E1578CF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Голоса</w:t>
            </w:r>
          </w:p>
        </w:tc>
        <w:tc>
          <w:tcPr>
            <w:tcW w:w="3429" w:type="dxa"/>
            <w:shd w:val="clear" w:color="auto" w:fill="BFBFBF" w:themeFill="background1" w:themeFillShade="BF"/>
          </w:tcPr>
          <w:p w14:paraId="28C87910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Решение</w:t>
            </w:r>
          </w:p>
        </w:tc>
      </w:tr>
      <w:tr w:rsidR="000946DB" w:rsidRPr="00D8353C" w14:paraId="6BF56F9B" w14:textId="77777777" w:rsidTr="00094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7EFF90C5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Доставки вовремя ≥95%</w:t>
            </w:r>
          </w:p>
        </w:tc>
        <w:tc>
          <w:tcPr>
            <w:tcW w:w="1417" w:type="dxa"/>
            <w:shd w:val="clear" w:color="auto" w:fill="auto"/>
          </w:tcPr>
          <w:p w14:paraId="2D61D446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11</w:t>
            </w:r>
          </w:p>
        </w:tc>
        <w:tc>
          <w:tcPr>
            <w:tcW w:w="3429" w:type="dxa"/>
            <w:shd w:val="clear" w:color="auto" w:fill="auto"/>
          </w:tcPr>
          <w:p w14:paraId="1D193AE7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3C77A231" w14:textId="77777777" w:rsidTr="00094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41C77649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Статусы обновляются ≤30 сек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C11946E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10</w:t>
            </w:r>
          </w:p>
        </w:tc>
        <w:tc>
          <w:tcPr>
            <w:tcW w:w="3429" w:type="dxa"/>
            <w:shd w:val="clear" w:color="auto" w:fill="F2F2F2" w:themeFill="background1" w:themeFillShade="F2"/>
          </w:tcPr>
          <w:p w14:paraId="6978057E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26939025" w14:textId="77777777" w:rsidTr="00094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54960F76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Офлайн</w:t>
            </w:r>
            <w:r w:rsidRPr="00D8353C">
              <w:rPr>
                <w:rFonts w:ascii="Cambria Math" w:hAnsi="Cambria Math" w:cs="Cambria Math"/>
                <w:lang w:val="ru-RU"/>
              </w:rPr>
              <w:t>‑</w:t>
            </w:r>
            <w:r w:rsidRPr="00D8353C">
              <w:rPr>
                <w:lang w:val="ru-RU"/>
              </w:rPr>
              <w:t>работа курьера до 2 часов</w:t>
            </w:r>
          </w:p>
        </w:tc>
        <w:tc>
          <w:tcPr>
            <w:tcW w:w="1417" w:type="dxa"/>
            <w:shd w:val="clear" w:color="auto" w:fill="auto"/>
          </w:tcPr>
          <w:p w14:paraId="1BDBFDA8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8</w:t>
            </w:r>
          </w:p>
        </w:tc>
        <w:tc>
          <w:tcPr>
            <w:tcW w:w="3429" w:type="dxa"/>
            <w:shd w:val="clear" w:color="auto" w:fill="auto"/>
          </w:tcPr>
          <w:p w14:paraId="619EDD10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21F630F0" w14:textId="77777777" w:rsidTr="00094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060DB369" w14:textId="3717F5A6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–50% ручн</w:t>
            </w:r>
            <w:r>
              <w:rPr>
                <w:lang w:val="ru-RU"/>
              </w:rPr>
              <w:t>ых</w:t>
            </w:r>
            <w:r w:rsidRPr="00D8353C">
              <w:rPr>
                <w:lang w:val="ru-RU"/>
              </w:rPr>
              <w:t xml:space="preserve"> </w:t>
            </w:r>
            <w:r w:rsidR="00B851FD">
              <w:rPr>
                <w:lang w:val="ru-RU"/>
              </w:rPr>
              <w:t>исправлений</w:t>
            </w:r>
            <w:r w:rsidRPr="00D8353C">
              <w:rPr>
                <w:lang w:val="ru-RU"/>
              </w:rPr>
              <w:t xml:space="preserve"> оператора</w:t>
            </w:r>
            <w:r>
              <w:rPr>
                <w:lang w:val="ru-RU"/>
              </w:rPr>
              <w:t>ми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6A8800F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9</w:t>
            </w:r>
          </w:p>
        </w:tc>
        <w:tc>
          <w:tcPr>
            <w:tcW w:w="3429" w:type="dxa"/>
            <w:shd w:val="clear" w:color="auto" w:fill="F2F2F2" w:themeFill="background1" w:themeFillShade="F2"/>
          </w:tcPr>
          <w:p w14:paraId="1945B324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6B7C412E" w14:textId="77777777" w:rsidTr="00094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7CC03E40" w14:textId="1C22703A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Один способ обмена,</w:t>
            </w:r>
            <w:r>
              <w:rPr>
                <w:lang w:val="ru-RU"/>
              </w:rPr>
              <w:t xml:space="preserve"> </w:t>
            </w:r>
            <w:r w:rsidRPr="00D8353C">
              <w:rPr>
                <w:lang w:val="ru-RU"/>
              </w:rPr>
              <w:t>переход</w:t>
            </w:r>
            <w:r>
              <w:rPr>
                <w:lang w:val="ru-RU"/>
              </w:rPr>
              <w:t>ный период —</w:t>
            </w:r>
            <w:r w:rsidRPr="00D8353C">
              <w:rPr>
                <w:lang w:val="ru-RU"/>
              </w:rPr>
              <w:t xml:space="preserve"> Excel с проверкой</w:t>
            </w:r>
          </w:p>
        </w:tc>
        <w:tc>
          <w:tcPr>
            <w:tcW w:w="1417" w:type="dxa"/>
            <w:shd w:val="clear" w:color="auto" w:fill="auto"/>
          </w:tcPr>
          <w:p w14:paraId="76211FFF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7</w:t>
            </w:r>
          </w:p>
        </w:tc>
        <w:tc>
          <w:tcPr>
            <w:tcW w:w="3429" w:type="dxa"/>
            <w:shd w:val="clear" w:color="auto" w:fill="auto"/>
          </w:tcPr>
          <w:p w14:paraId="6FD5787D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739C8231" w14:textId="77777777" w:rsidTr="00094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F2F2F2" w:themeFill="background1" w:themeFillShade="F2"/>
          </w:tcPr>
          <w:p w14:paraId="18DD5F99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Готовые реестры и лента шагов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FA93AFB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9</w:t>
            </w:r>
          </w:p>
        </w:tc>
        <w:tc>
          <w:tcPr>
            <w:tcW w:w="3429" w:type="dxa"/>
            <w:shd w:val="clear" w:color="auto" w:fill="F2F2F2" w:themeFill="background1" w:themeFillShade="F2"/>
          </w:tcPr>
          <w:p w14:paraId="1A48BD8D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5F3C6CF9" w14:textId="77777777" w:rsidTr="00094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shd w:val="clear" w:color="auto" w:fill="auto"/>
          </w:tcPr>
          <w:p w14:paraId="563B85F0" w14:textId="5F394440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Права</w:t>
            </w:r>
            <w:r>
              <w:rPr>
                <w:lang w:val="ru-RU"/>
              </w:rPr>
              <w:t xml:space="preserve"> </w:t>
            </w:r>
            <w:r w:rsidRPr="00D8353C">
              <w:rPr>
                <w:lang w:val="ru-RU"/>
              </w:rPr>
              <w:t xml:space="preserve">доступа по ролям и журнал действий; аккуратная работа с </w:t>
            </w:r>
            <w:r>
              <w:rPr>
                <w:lang w:val="ru-RU"/>
              </w:rPr>
              <w:t>ПД</w:t>
            </w:r>
          </w:p>
        </w:tc>
        <w:tc>
          <w:tcPr>
            <w:tcW w:w="1417" w:type="dxa"/>
            <w:shd w:val="clear" w:color="auto" w:fill="auto"/>
          </w:tcPr>
          <w:p w14:paraId="448E36DB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12</w:t>
            </w:r>
          </w:p>
        </w:tc>
        <w:tc>
          <w:tcPr>
            <w:tcW w:w="3429" w:type="dxa"/>
            <w:shd w:val="clear" w:color="auto" w:fill="auto"/>
          </w:tcPr>
          <w:p w14:paraId="1EDB5444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</w:tbl>
    <w:p w14:paraId="550B4AFA" w14:textId="77777777" w:rsidR="000946DB" w:rsidRPr="00D8353C" w:rsidRDefault="000946DB">
      <w:pPr>
        <w:rPr>
          <w:lang w:val="ru-RU"/>
        </w:rPr>
      </w:pPr>
    </w:p>
    <w:p w14:paraId="6FBE4631" w14:textId="77777777" w:rsidR="008C1986" w:rsidRPr="00D8353C" w:rsidRDefault="00000000">
      <w:pPr>
        <w:pStyle w:val="31"/>
        <w:rPr>
          <w:lang w:val="ru-RU"/>
        </w:rPr>
      </w:pPr>
      <w:r w:rsidRPr="00D8353C">
        <w:rPr>
          <w:lang w:val="ru-RU"/>
        </w:rPr>
        <w:t>3.2 Роли и их проблемы «как сейчас» (As‑</w:t>
      </w:r>
      <w:proofErr w:type="spellStart"/>
      <w:r w:rsidRPr="00D8353C">
        <w:rPr>
          <w:lang w:val="ru-RU"/>
        </w:rPr>
        <w:t>Is</w:t>
      </w:r>
      <w:proofErr w:type="spellEnd"/>
      <w:r w:rsidRPr="00D8353C">
        <w:rPr>
          <w:lang w:val="ru-RU"/>
        </w:rPr>
        <w:t>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1986" w:rsidRPr="00D8353C" w14:paraId="4392D0CF" w14:textId="77777777" w:rsidTr="00D83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7197AE19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Роль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2FEEF4A" w14:textId="77777777" w:rsidR="008C1986" w:rsidRPr="00D835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Основные проблемы сейчас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92ECD9C" w14:textId="77777777" w:rsidR="008C1986" w:rsidRPr="00D835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Комментарий</w:t>
            </w:r>
          </w:p>
        </w:tc>
      </w:tr>
      <w:tr w:rsidR="008C1986" w:rsidRPr="00BA1F2C" w14:paraId="6ADB82EC" w14:textId="77777777" w:rsidTr="00D8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726167B1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Оператор</w:t>
            </w:r>
          </w:p>
        </w:tc>
        <w:tc>
          <w:tcPr>
            <w:tcW w:w="2880" w:type="dxa"/>
            <w:shd w:val="clear" w:color="auto" w:fill="auto"/>
          </w:tcPr>
          <w:p w14:paraId="1DD3F0FB" w14:textId="4322AB8E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 xml:space="preserve">Заказы приходят из разных </w:t>
            </w:r>
            <w:r w:rsidR="00D8353C">
              <w:rPr>
                <w:lang w:val="ru-RU"/>
              </w:rPr>
              <w:t>источников</w:t>
            </w:r>
            <w:r w:rsidRPr="00D8353C">
              <w:rPr>
                <w:lang w:val="ru-RU"/>
              </w:rPr>
              <w:t>; много</w:t>
            </w:r>
            <w:r w:rsidR="00840DC8" w:rsidRPr="00840DC8">
              <w:rPr>
                <w:lang w:val="ru-RU"/>
              </w:rPr>
              <w:t xml:space="preserve"> </w:t>
            </w:r>
            <w:r w:rsidR="00840DC8">
              <w:rPr>
                <w:lang w:val="ru-RU"/>
              </w:rPr>
              <w:t>исправлений</w:t>
            </w:r>
            <w:r w:rsidRPr="00D8353C">
              <w:rPr>
                <w:lang w:val="ru-RU"/>
              </w:rPr>
              <w:t xml:space="preserve"> </w:t>
            </w:r>
            <w:r w:rsidR="00840DC8">
              <w:rPr>
                <w:lang w:val="ru-RU"/>
              </w:rPr>
              <w:t>вручную</w:t>
            </w:r>
            <w:r w:rsidRPr="00D8353C">
              <w:rPr>
                <w:lang w:val="ru-RU"/>
              </w:rPr>
              <w:t>; ошибки и дубли.</w:t>
            </w:r>
          </w:p>
        </w:tc>
        <w:tc>
          <w:tcPr>
            <w:tcW w:w="2880" w:type="dxa"/>
            <w:shd w:val="clear" w:color="auto" w:fill="auto"/>
          </w:tcPr>
          <w:p w14:paraId="66D09470" w14:textId="77777777" w:rsidR="008C1986" w:rsidRPr="00D8353C" w:rsidRDefault="008C1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8C1986" w:rsidRPr="00BA1F2C" w14:paraId="1E78ADA8" w14:textId="77777777" w:rsidTr="00D83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023A89B4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Диспетчер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AC17C82" w14:textId="733C232F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Нет карты и статусов «здесь и сейчас»; много звонков; сложно увидеть</w:t>
            </w:r>
            <w:r w:rsidR="00840DC8">
              <w:rPr>
                <w:lang w:val="ru-RU"/>
              </w:rPr>
              <w:t xml:space="preserve"> «горящий» заказ</w:t>
            </w:r>
            <w:r w:rsidRPr="00D8353C">
              <w:rPr>
                <w:lang w:val="ru-RU"/>
              </w:rPr>
              <w:t>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BD250F6" w14:textId="77777777" w:rsidR="008C1986" w:rsidRPr="00D8353C" w:rsidRDefault="008C1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8C1986" w:rsidRPr="00BA1F2C" w14:paraId="3DF66324" w14:textId="77777777" w:rsidTr="00D8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6AADA07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Курьер</w:t>
            </w:r>
          </w:p>
        </w:tc>
        <w:tc>
          <w:tcPr>
            <w:tcW w:w="2880" w:type="dxa"/>
            <w:shd w:val="clear" w:color="auto" w:fill="auto"/>
          </w:tcPr>
          <w:p w14:paraId="337B09C6" w14:textId="5F32ED74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 xml:space="preserve">Иногда нет связи; много лишних </w:t>
            </w:r>
            <w:r w:rsidR="00840DC8">
              <w:rPr>
                <w:lang w:val="ru-RU"/>
              </w:rPr>
              <w:t>этапов</w:t>
            </w:r>
            <w:r w:rsidRPr="00D8353C">
              <w:rPr>
                <w:lang w:val="ru-RU"/>
              </w:rPr>
              <w:t>; путаница адресов.</w:t>
            </w:r>
          </w:p>
        </w:tc>
        <w:tc>
          <w:tcPr>
            <w:tcW w:w="2880" w:type="dxa"/>
            <w:shd w:val="clear" w:color="auto" w:fill="auto"/>
          </w:tcPr>
          <w:p w14:paraId="1232B27F" w14:textId="77777777" w:rsidR="008C1986" w:rsidRPr="00D8353C" w:rsidRDefault="008C1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8C1986" w:rsidRPr="00BA1F2C" w14:paraId="38C3ABB3" w14:textId="77777777" w:rsidTr="00D83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0462DFA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Поставщик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F5E97C1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Разные форматы файлов; ошибки при загрузке; переносы времени доходят не всем.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AF088FA" w14:textId="77777777" w:rsidR="008C1986" w:rsidRPr="00D8353C" w:rsidRDefault="008C1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8C1986" w:rsidRPr="00BA1F2C" w14:paraId="7E5884E8" w14:textId="77777777" w:rsidTr="00D8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59EB371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Клиент</w:t>
            </w:r>
          </w:p>
        </w:tc>
        <w:tc>
          <w:tcPr>
            <w:tcW w:w="2880" w:type="dxa"/>
            <w:shd w:val="clear" w:color="auto" w:fill="auto"/>
          </w:tcPr>
          <w:p w14:paraId="7456BF7A" w14:textId="1D85840F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Неясно</w:t>
            </w:r>
            <w:r w:rsidR="00840DC8">
              <w:rPr>
                <w:lang w:val="ru-RU"/>
              </w:rPr>
              <w:t xml:space="preserve"> время доставки</w:t>
            </w:r>
            <w:r w:rsidRPr="00D8353C">
              <w:rPr>
                <w:lang w:val="ru-RU"/>
              </w:rPr>
              <w:t xml:space="preserve">; сложно перенести </w:t>
            </w:r>
            <w:r w:rsidR="00840DC8">
              <w:rPr>
                <w:lang w:val="ru-RU"/>
              </w:rPr>
              <w:t>время</w:t>
            </w:r>
            <w:r w:rsidRPr="00D8353C">
              <w:rPr>
                <w:lang w:val="ru-RU"/>
              </w:rPr>
              <w:t xml:space="preserve"> или сообщить о проблеме.</w:t>
            </w:r>
          </w:p>
        </w:tc>
        <w:tc>
          <w:tcPr>
            <w:tcW w:w="2880" w:type="dxa"/>
            <w:shd w:val="clear" w:color="auto" w:fill="auto"/>
          </w:tcPr>
          <w:p w14:paraId="3EFCABD3" w14:textId="77777777" w:rsidR="008C1986" w:rsidRPr="00D8353C" w:rsidRDefault="008C1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8C1986" w:rsidRPr="00BA1F2C" w14:paraId="7E8B0B0D" w14:textId="77777777" w:rsidTr="00D835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4EFAE85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Бухгалтерия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A06EFEC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Файлы в разных форматах; не хватает причин отказов и времени событий.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72EEEC7" w14:textId="77777777" w:rsidR="008C1986" w:rsidRPr="00D8353C" w:rsidRDefault="008C198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8C1986" w:rsidRPr="00BA1F2C" w14:paraId="7663BCCD" w14:textId="77777777" w:rsidTr="00D83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3733EBDB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Администратор</w:t>
            </w:r>
          </w:p>
        </w:tc>
        <w:tc>
          <w:tcPr>
            <w:tcW w:w="2880" w:type="dxa"/>
            <w:shd w:val="clear" w:color="auto" w:fill="auto"/>
          </w:tcPr>
          <w:p w14:paraId="5DEC0D3E" w14:textId="42C8DB84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 xml:space="preserve">Нет одного центра для прав/устройств; </w:t>
            </w:r>
            <w:r w:rsidR="00840DC8" w:rsidRPr="00592A53">
              <w:rPr>
                <w:lang w:val="ru-RU"/>
              </w:rPr>
              <w:t xml:space="preserve">не </w:t>
            </w:r>
            <w:r w:rsidR="00840DC8">
              <w:rPr>
                <w:lang w:val="ru-RU"/>
              </w:rPr>
              <w:t>видно</w:t>
            </w:r>
            <w:r w:rsidR="00840DC8" w:rsidRPr="00592A53">
              <w:rPr>
                <w:lang w:val="ru-RU"/>
              </w:rPr>
              <w:t xml:space="preserve"> кто</w:t>
            </w:r>
            <w:r w:rsidR="00840DC8">
              <w:rPr>
                <w:lang w:val="ru-RU"/>
              </w:rPr>
              <w:t xml:space="preserve"> и</w:t>
            </w:r>
            <w:r w:rsidR="00840DC8" w:rsidRPr="00592A53">
              <w:rPr>
                <w:lang w:val="ru-RU"/>
              </w:rPr>
              <w:t xml:space="preserve"> что </w:t>
            </w:r>
            <w:r w:rsidR="00840DC8">
              <w:rPr>
                <w:lang w:val="ru-RU"/>
              </w:rPr>
              <w:t>изменил</w:t>
            </w:r>
            <w:r w:rsidRPr="00D8353C">
              <w:rPr>
                <w:lang w:val="ru-RU"/>
              </w:rPr>
              <w:t>.</w:t>
            </w:r>
          </w:p>
        </w:tc>
        <w:tc>
          <w:tcPr>
            <w:tcW w:w="2880" w:type="dxa"/>
            <w:shd w:val="clear" w:color="auto" w:fill="auto"/>
          </w:tcPr>
          <w:p w14:paraId="43C4F7D0" w14:textId="77777777" w:rsidR="008C1986" w:rsidRPr="00D8353C" w:rsidRDefault="008C1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6B4F074C" w14:textId="77777777" w:rsidR="008C1986" w:rsidRPr="00D8353C" w:rsidRDefault="00000000">
      <w:pPr>
        <w:pStyle w:val="31"/>
        <w:rPr>
          <w:lang w:val="ru-RU"/>
        </w:rPr>
      </w:pPr>
      <w:r w:rsidRPr="00D8353C">
        <w:rPr>
          <w:lang w:val="ru-RU"/>
        </w:rPr>
        <w:t>3.3 Потребности и действия ролей «как должно быть» (To‑Be)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8C1986" w:rsidRPr="00D8353C" w14:paraId="146851F3" w14:textId="77777777" w:rsidTr="00840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BFBFBF" w:themeFill="background1" w:themeFillShade="BF"/>
          </w:tcPr>
          <w:p w14:paraId="51D7CDFE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Роль</w:t>
            </w:r>
          </w:p>
        </w:tc>
        <w:tc>
          <w:tcPr>
            <w:tcW w:w="5838" w:type="dxa"/>
            <w:shd w:val="clear" w:color="auto" w:fill="BFBFBF" w:themeFill="background1" w:themeFillShade="BF"/>
          </w:tcPr>
          <w:p w14:paraId="5F066BF4" w14:textId="666BA5BB" w:rsidR="008C1986" w:rsidRPr="00D8353C" w:rsidRDefault="00840D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Доступный функционал</w:t>
            </w:r>
            <w:r w:rsidRPr="00D8353C">
              <w:rPr>
                <w:lang w:val="ru-RU"/>
              </w:rPr>
              <w:t xml:space="preserve"> (первая версия)</w:t>
            </w:r>
          </w:p>
        </w:tc>
      </w:tr>
      <w:tr w:rsidR="008C1986" w:rsidRPr="00BA1F2C" w14:paraId="7EAF29EA" w14:textId="77777777" w:rsidTr="00840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011C96BF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lastRenderedPageBreak/>
              <w:t>Оператор</w:t>
            </w:r>
          </w:p>
        </w:tc>
        <w:tc>
          <w:tcPr>
            <w:tcW w:w="5838" w:type="dxa"/>
            <w:shd w:val="clear" w:color="auto" w:fill="auto"/>
          </w:tcPr>
          <w:p w14:paraId="40CFCB18" w14:textId="37A9077A" w:rsidR="008C1986" w:rsidRPr="00D8353C" w:rsidRDefault="00840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Возможность з</w:t>
            </w:r>
            <w:r w:rsidRPr="00D8353C">
              <w:rPr>
                <w:lang w:val="ru-RU"/>
              </w:rPr>
              <w:t xml:space="preserve">агрузить заказы списком из файла; увидеть подсветку ошибок и дублей; выбрать подсказку адреса; запустить проверку; отправить </w:t>
            </w:r>
            <w:r>
              <w:rPr>
                <w:lang w:val="ru-RU"/>
              </w:rPr>
              <w:t>скорректированные</w:t>
            </w:r>
            <w:r w:rsidRPr="00D8353C">
              <w:rPr>
                <w:lang w:val="ru-RU"/>
              </w:rPr>
              <w:t xml:space="preserve"> заказы в работу.</w:t>
            </w:r>
          </w:p>
        </w:tc>
      </w:tr>
      <w:tr w:rsidR="008C1986" w:rsidRPr="00BA1F2C" w14:paraId="52DE1FDA" w14:textId="77777777" w:rsidTr="00840D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2F2F2" w:themeFill="background1" w:themeFillShade="F2"/>
          </w:tcPr>
          <w:p w14:paraId="20E7E547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Диспетчер</w:t>
            </w:r>
          </w:p>
        </w:tc>
        <w:tc>
          <w:tcPr>
            <w:tcW w:w="5838" w:type="dxa"/>
            <w:shd w:val="clear" w:color="auto" w:fill="F2F2F2" w:themeFill="background1" w:themeFillShade="F2"/>
          </w:tcPr>
          <w:p w14:paraId="7B53A497" w14:textId="18C56449" w:rsidR="008C1986" w:rsidRPr="00D8353C" w:rsidRDefault="00840D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Возможность отслеживать</w:t>
            </w:r>
            <w:r w:rsidRPr="00D8353C">
              <w:rPr>
                <w:lang w:val="ru-RU"/>
              </w:rPr>
              <w:t xml:space="preserve"> на карте курьеров и статусы; </w:t>
            </w:r>
            <w:r>
              <w:rPr>
                <w:lang w:val="ru-RU"/>
              </w:rPr>
              <w:t xml:space="preserve">устанавливать </w:t>
            </w:r>
            <w:r w:rsidRPr="00D8353C">
              <w:rPr>
                <w:lang w:val="ru-RU"/>
              </w:rPr>
              <w:t>отметку «</w:t>
            </w:r>
            <w:r>
              <w:rPr>
                <w:lang w:val="ru-RU"/>
              </w:rPr>
              <w:t>есть риск задержки</w:t>
            </w:r>
            <w:r w:rsidRPr="00D8353C">
              <w:rPr>
                <w:lang w:val="ru-RU"/>
              </w:rPr>
              <w:t>»; быстро перекинуть заказ; получать уведомления о задержках/переносах.</w:t>
            </w:r>
          </w:p>
        </w:tc>
      </w:tr>
      <w:tr w:rsidR="008C1986" w:rsidRPr="00BA1F2C" w14:paraId="57F85382" w14:textId="77777777" w:rsidTr="00840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2E78D6B9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Курьер</w:t>
            </w:r>
          </w:p>
        </w:tc>
        <w:tc>
          <w:tcPr>
            <w:tcW w:w="5838" w:type="dxa"/>
            <w:shd w:val="clear" w:color="auto" w:fill="auto"/>
          </w:tcPr>
          <w:p w14:paraId="6CD23997" w14:textId="4B0B0375" w:rsidR="008C1986" w:rsidRPr="00D8353C" w:rsidRDefault="00840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Наличие п</w:t>
            </w:r>
            <w:r w:rsidRPr="00D8353C">
              <w:rPr>
                <w:lang w:val="ru-RU"/>
              </w:rPr>
              <w:t>ят</w:t>
            </w:r>
            <w:r>
              <w:rPr>
                <w:lang w:val="ru-RU"/>
              </w:rPr>
              <w:t>и</w:t>
            </w:r>
            <w:r w:rsidRPr="00D8353C">
              <w:rPr>
                <w:lang w:val="ru-RU"/>
              </w:rPr>
              <w:t xml:space="preserve"> статусов: </w:t>
            </w:r>
            <w:r>
              <w:rPr>
                <w:lang w:val="ru-RU"/>
              </w:rPr>
              <w:t xml:space="preserve">принял заказ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</w:t>
            </w:r>
            <w:r w:rsidRPr="00592A53">
              <w:rPr>
                <w:lang w:val="ru-RU"/>
              </w:rPr>
              <w:t>в пути к поставщику</w:t>
            </w:r>
            <w:r>
              <w:rPr>
                <w:lang w:val="ru-RU"/>
              </w:rPr>
              <w:t xml:space="preserve">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</w:t>
            </w:r>
            <w:r w:rsidRPr="00592A53">
              <w:rPr>
                <w:lang w:val="ru-RU"/>
              </w:rPr>
              <w:t>забрал</w:t>
            </w:r>
            <w:r>
              <w:rPr>
                <w:lang w:val="ru-RU"/>
              </w:rPr>
              <w:t xml:space="preserve">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в пути к клиенту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</w:t>
            </w:r>
            <w:r w:rsidRPr="00592A53">
              <w:rPr>
                <w:lang w:val="ru-RU"/>
              </w:rPr>
              <w:t>доставил</w:t>
            </w:r>
            <w:r>
              <w:rPr>
                <w:lang w:val="ru-RU"/>
              </w:rPr>
              <w:t>/</w:t>
            </w:r>
            <w:r w:rsidRPr="00592A53">
              <w:rPr>
                <w:lang w:val="ru-RU"/>
              </w:rPr>
              <w:t>не доставил с причиной</w:t>
            </w:r>
            <w:r w:rsidRPr="00D8353C">
              <w:rPr>
                <w:lang w:val="ru-RU"/>
              </w:rPr>
              <w:t xml:space="preserve">; </w:t>
            </w:r>
            <w:r>
              <w:rPr>
                <w:lang w:val="ru-RU"/>
              </w:rPr>
              <w:t xml:space="preserve">возможность </w:t>
            </w:r>
            <w:r w:rsidRPr="00D8353C">
              <w:rPr>
                <w:lang w:val="ru-RU"/>
              </w:rPr>
              <w:t>офлайн‑работ</w:t>
            </w:r>
            <w:r>
              <w:rPr>
                <w:lang w:val="ru-RU"/>
              </w:rPr>
              <w:t>ы</w:t>
            </w:r>
            <w:r w:rsidRPr="00D8353C">
              <w:rPr>
                <w:lang w:val="ru-RU"/>
              </w:rPr>
              <w:t>; скан</w:t>
            </w:r>
            <w:r>
              <w:rPr>
                <w:lang w:val="ru-RU"/>
              </w:rPr>
              <w:t>а</w:t>
            </w:r>
            <w:r w:rsidRPr="00D8353C">
              <w:rPr>
                <w:lang w:val="ru-RU"/>
              </w:rPr>
              <w:t>/фото/подпис</w:t>
            </w:r>
            <w:r>
              <w:rPr>
                <w:lang w:val="ru-RU"/>
              </w:rPr>
              <w:t>и</w:t>
            </w:r>
            <w:r w:rsidRPr="00D8353C">
              <w:rPr>
                <w:lang w:val="ru-RU"/>
              </w:rPr>
              <w:t xml:space="preserve">; </w:t>
            </w:r>
            <w:r>
              <w:rPr>
                <w:lang w:val="ru-RU"/>
              </w:rPr>
              <w:t xml:space="preserve">отображение </w:t>
            </w:r>
            <w:r w:rsidRPr="00D8353C">
              <w:rPr>
                <w:lang w:val="ru-RU"/>
              </w:rPr>
              <w:t>маршрут</w:t>
            </w:r>
            <w:r>
              <w:rPr>
                <w:lang w:val="ru-RU"/>
              </w:rPr>
              <w:t>а</w:t>
            </w:r>
            <w:r w:rsidRPr="00D8353C">
              <w:rPr>
                <w:lang w:val="ru-RU"/>
              </w:rPr>
              <w:t>.</w:t>
            </w:r>
          </w:p>
        </w:tc>
      </w:tr>
      <w:tr w:rsidR="008C1986" w:rsidRPr="00BA1F2C" w14:paraId="31C364E4" w14:textId="77777777" w:rsidTr="00840D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2F2F2" w:themeFill="background1" w:themeFillShade="F2"/>
          </w:tcPr>
          <w:p w14:paraId="6CA89397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Поставщик</w:t>
            </w:r>
          </w:p>
        </w:tc>
        <w:tc>
          <w:tcPr>
            <w:tcW w:w="5838" w:type="dxa"/>
            <w:shd w:val="clear" w:color="auto" w:fill="F2F2F2" w:themeFill="background1" w:themeFillShade="F2"/>
          </w:tcPr>
          <w:p w14:paraId="1A33013E" w14:textId="3BA88CB4" w:rsidR="008C1986" w:rsidRPr="00D8353C" w:rsidRDefault="00840D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Возможность загружать</w:t>
            </w:r>
            <w:r w:rsidRPr="00D8353C">
              <w:rPr>
                <w:lang w:val="ru-RU"/>
              </w:rPr>
              <w:t xml:space="preserve"> заказы и окна выдачи; при переносе времени — автоматически уведомить диспетчера и курьера; видеть статусы </w:t>
            </w:r>
            <w:r>
              <w:rPr>
                <w:lang w:val="ru-RU"/>
              </w:rPr>
              <w:t>заказов</w:t>
            </w:r>
            <w:r w:rsidRPr="00D8353C">
              <w:rPr>
                <w:lang w:val="ru-RU"/>
              </w:rPr>
              <w:t>.</w:t>
            </w:r>
          </w:p>
        </w:tc>
      </w:tr>
      <w:tr w:rsidR="008C1986" w:rsidRPr="00BA1F2C" w14:paraId="226F5D5E" w14:textId="77777777" w:rsidTr="00840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30024F9A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Клиент</w:t>
            </w:r>
          </w:p>
        </w:tc>
        <w:tc>
          <w:tcPr>
            <w:tcW w:w="5838" w:type="dxa"/>
            <w:shd w:val="clear" w:color="auto" w:fill="auto"/>
          </w:tcPr>
          <w:p w14:paraId="63B49971" w14:textId="5F378E46" w:rsidR="008C1986" w:rsidRPr="00D8353C" w:rsidRDefault="00840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Наличие у</w:t>
            </w:r>
            <w:r w:rsidRPr="00D8353C">
              <w:rPr>
                <w:lang w:val="ru-RU"/>
              </w:rPr>
              <w:t>ведомлени</w:t>
            </w:r>
            <w:r w:rsidR="00B851FD">
              <w:rPr>
                <w:lang w:val="ru-RU"/>
              </w:rPr>
              <w:t>я</w:t>
            </w:r>
            <w:r w:rsidRPr="00D8353C">
              <w:rPr>
                <w:lang w:val="ru-RU"/>
              </w:rPr>
              <w:t xml:space="preserve"> и </w:t>
            </w:r>
            <w:r>
              <w:rPr>
                <w:lang w:val="ru-RU"/>
              </w:rPr>
              <w:t>отслеживания заказа</w:t>
            </w:r>
            <w:r w:rsidRPr="00D8353C">
              <w:rPr>
                <w:lang w:val="ru-RU"/>
              </w:rPr>
              <w:t xml:space="preserve">; понятный интервал времени; </w:t>
            </w:r>
            <w:r>
              <w:rPr>
                <w:lang w:val="ru-RU"/>
              </w:rPr>
              <w:t xml:space="preserve">возможность </w:t>
            </w:r>
            <w:r w:rsidRPr="00D8353C">
              <w:rPr>
                <w:lang w:val="ru-RU"/>
              </w:rPr>
              <w:t>перен</w:t>
            </w:r>
            <w:r>
              <w:rPr>
                <w:lang w:val="ru-RU"/>
              </w:rPr>
              <w:t>оса</w:t>
            </w:r>
            <w:r w:rsidRPr="00D8353C">
              <w:rPr>
                <w:lang w:val="ru-RU"/>
              </w:rPr>
              <w:t xml:space="preserve"> окн</w:t>
            </w:r>
            <w:r>
              <w:rPr>
                <w:lang w:val="ru-RU"/>
              </w:rPr>
              <w:t>а</w:t>
            </w:r>
            <w:r w:rsidRPr="00D8353C">
              <w:rPr>
                <w:lang w:val="ru-RU"/>
              </w:rPr>
              <w:t>/уточн</w:t>
            </w:r>
            <w:r>
              <w:rPr>
                <w:lang w:val="ru-RU"/>
              </w:rPr>
              <w:t>ения</w:t>
            </w:r>
            <w:r w:rsidRPr="00D8353C">
              <w:rPr>
                <w:lang w:val="ru-RU"/>
              </w:rPr>
              <w:t xml:space="preserve"> адрес</w:t>
            </w:r>
            <w:r>
              <w:rPr>
                <w:lang w:val="ru-RU"/>
              </w:rPr>
              <w:t>а</w:t>
            </w:r>
            <w:r w:rsidRPr="00D8353C">
              <w:rPr>
                <w:lang w:val="ru-RU"/>
              </w:rPr>
              <w:t xml:space="preserve"> в пару кликов; быстрая связь с оператором; оценка доставки.</w:t>
            </w:r>
          </w:p>
        </w:tc>
      </w:tr>
      <w:tr w:rsidR="008C1986" w:rsidRPr="00BA1F2C" w14:paraId="7F89FFA1" w14:textId="77777777" w:rsidTr="00840D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2F2F2" w:themeFill="background1" w:themeFillShade="F2"/>
          </w:tcPr>
          <w:p w14:paraId="255DA668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Бухгалтерия</w:t>
            </w:r>
          </w:p>
        </w:tc>
        <w:tc>
          <w:tcPr>
            <w:tcW w:w="5838" w:type="dxa"/>
            <w:shd w:val="clear" w:color="auto" w:fill="F2F2F2" w:themeFill="background1" w:themeFillShade="F2"/>
          </w:tcPr>
          <w:p w14:paraId="14C5B3A8" w14:textId="69FCBD8B" w:rsidR="008C1986" w:rsidRPr="00D8353C" w:rsidRDefault="00840D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Возможность п</w:t>
            </w:r>
            <w:r w:rsidRPr="00D8353C">
              <w:rPr>
                <w:lang w:val="ru-RU"/>
              </w:rPr>
              <w:t xml:space="preserve">олучать ленту </w:t>
            </w:r>
            <w:r w:rsidRPr="00592A53">
              <w:rPr>
                <w:lang w:val="ru-RU"/>
              </w:rPr>
              <w:t>событий</w:t>
            </w:r>
            <w:r w:rsidRPr="00D8353C">
              <w:rPr>
                <w:lang w:val="ru-RU"/>
              </w:rPr>
              <w:t xml:space="preserve"> по заказам и </w:t>
            </w:r>
            <w:r w:rsidR="007A4CBE" w:rsidRPr="00592A53">
              <w:rPr>
                <w:lang w:val="ru-RU"/>
              </w:rPr>
              <w:t>единый шаблон реестров</w:t>
            </w:r>
            <w:r w:rsidRPr="00D8353C">
              <w:rPr>
                <w:lang w:val="ru-RU"/>
              </w:rPr>
              <w:t xml:space="preserve"> для выпла</w:t>
            </w:r>
            <w:r w:rsidR="007A4CBE">
              <w:rPr>
                <w:lang w:val="ru-RU"/>
              </w:rPr>
              <w:t>т</w:t>
            </w:r>
            <w:r w:rsidRPr="00D8353C">
              <w:rPr>
                <w:lang w:val="ru-RU"/>
              </w:rPr>
              <w:t>.</w:t>
            </w:r>
          </w:p>
        </w:tc>
      </w:tr>
      <w:tr w:rsidR="008C1986" w:rsidRPr="00BA1F2C" w14:paraId="1EDF3282" w14:textId="77777777" w:rsidTr="00840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C20CE41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Администратор</w:t>
            </w:r>
          </w:p>
        </w:tc>
        <w:tc>
          <w:tcPr>
            <w:tcW w:w="5838" w:type="dxa"/>
            <w:shd w:val="clear" w:color="auto" w:fill="auto"/>
          </w:tcPr>
          <w:p w14:paraId="41957CBD" w14:textId="6F65576C" w:rsidR="008C1986" w:rsidRPr="00D8353C" w:rsidRDefault="007A4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Доступ к п</w:t>
            </w:r>
            <w:r w:rsidRPr="00D8353C">
              <w:rPr>
                <w:lang w:val="ru-RU"/>
              </w:rPr>
              <w:t>ользовател</w:t>
            </w:r>
            <w:r>
              <w:rPr>
                <w:lang w:val="ru-RU"/>
              </w:rPr>
              <w:t>ям/</w:t>
            </w:r>
            <w:r w:rsidRPr="00D8353C">
              <w:rPr>
                <w:lang w:val="ru-RU"/>
              </w:rPr>
              <w:t>прав</w:t>
            </w:r>
            <w:r>
              <w:rPr>
                <w:lang w:val="ru-RU"/>
              </w:rPr>
              <w:t>ам доступа</w:t>
            </w:r>
            <w:r w:rsidRPr="00D8353C">
              <w:rPr>
                <w:lang w:val="ru-RU"/>
              </w:rPr>
              <w:t>; реестр</w:t>
            </w:r>
            <w:r>
              <w:rPr>
                <w:lang w:val="ru-RU"/>
              </w:rPr>
              <w:t>у</w:t>
            </w:r>
            <w:r w:rsidRPr="00D8353C">
              <w:rPr>
                <w:lang w:val="ru-RU"/>
              </w:rPr>
              <w:t xml:space="preserve"> устройств; справочник</w:t>
            </w:r>
            <w:r>
              <w:rPr>
                <w:lang w:val="ru-RU"/>
              </w:rPr>
              <w:t>ам</w:t>
            </w:r>
            <w:r w:rsidRPr="00D8353C">
              <w:rPr>
                <w:lang w:val="ru-RU"/>
              </w:rPr>
              <w:t>; журнал</w:t>
            </w:r>
            <w:r>
              <w:rPr>
                <w:lang w:val="ru-RU"/>
              </w:rPr>
              <w:t>у</w:t>
            </w:r>
            <w:r w:rsidRPr="00D8353C">
              <w:rPr>
                <w:lang w:val="ru-RU"/>
              </w:rPr>
              <w:t xml:space="preserve"> действий; </w:t>
            </w:r>
            <w:r>
              <w:rPr>
                <w:lang w:val="ru-RU"/>
              </w:rPr>
              <w:t xml:space="preserve">наличие </w:t>
            </w:r>
            <w:r w:rsidRPr="00D8353C">
              <w:rPr>
                <w:lang w:val="ru-RU"/>
              </w:rPr>
              <w:t>правил хранения данных.</w:t>
            </w:r>
          </w:p>
        </w:tc>
      </w:tr>
    </w:tbl>
    <w:p w14:paraId="455EA7A4" w14:textId="77777777" w:rsidR="000946DB" w:rsidRPr="00D8353C" w:rsidRDefault="000946DB" w:rsidP="000946DB">
      <w:pPr>
        <w:pStyle w:val="31"/>
        <w:rPr>
          <w:lang w:val="ru-RU"/>
        </w:rPr>
      </w:pPr>
      <w:r>
        <w:rPr>
          <w:lang w:val="ru-RU"/>
        </w:rPr>
        <w:t xml:space="preserve">3.3.1 </w:t>
      </w:r>
      <w:r w:rsidRPr="00D8353C">
        <w:rPr>
          <w:lang w:val="ru-RU"/>
        </w:rPr>
        <w:t>Голосование по ключевым решениям To</w:t>
      </w:r>
      <w:r w:rsidRPr="00D8353C">
        <w:rPr>
          <w:rFonts w:ascii="Cambria Math" w:hAnsi="Cambria Math" w:cs="Cambria Math"/>
          <w:lang w:val="ru-RU"/>
        </w:rPr>
        <w:t>‑</w:t>
      </w:r>
      <w:r w:rsidRPr="00D8353C">
        <w:rPr>
          <w:lang w:val="ru-RU"/>
        </w:rPr>
        <w:t>Be</w:t>
      </w:r>
    </w:p>
    <w:p w14:paraId="5B5215DE" w14:textId="77777777" w:rsidR="000946DB" w:rsidRPr="00D8353C" w:rsidRDefault="000946DB" w:rsidP="000946DB">
      <w:pPr>
        <w:spacing w:after="120" w:line="240" w:lineRule="auto"/>
        <w:rPr>
          <w:lang w:val="ru-RU"/>
        </w:rPr>
      </w:pPr>
      <w:r w:rsidRPr="00D8353C">
        <w:rPr>
          <w:lang w:val="ru-RU"/>
        </w:rPr>
        <w:t>Минимальный набор статусов курьера: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6DB" w:rsidRPr="00D8353C" w14:paraId="1FB39061" w14:textId="77777777" w:rsidTr="00EF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771DD6F0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Предложение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ECBA79A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Голоса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75E9A6DE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Решение</w:t>
            </w:r>
          </w:p>
        </w:tc>
      </w:tr>
      <w:tr w:rsidR="000946DB" w:rsidRPr="00D8353C" w14:paraId="1F892580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6B6AB23" w14:textId="77777777" w:rsidR="000946DB" w:rsidRPr="00D8353C" w:rsidRDefault="000946DB" w:rsidP="00EF5750">
            <w:pPr>
              <w:rPr>
                <w:lang w:val="ru-RU"/>
              </w:rPr>
            </w:pPr>
            <w:r>
              <w:rPr>
                <w:lang w:val="ru-RU"/>
              </w:rPr>
              <w:t xml:space="preserve">принял заказ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</w:t>
            </w:r>
            <w:r w:rsidRPr="00592A53">
              <w:rPr>
                <w:lang w:val="ru-RU"/>
              </w:rPr>
              <w:t>в пути к поставщику</w:t>
            </w:r>
            <w:r>
              <w:rPr>
                <w:lang w:val="ru-RU"/>
              </w:rPr>
              <w:t xml:space="preserve">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</w:t>
            </w:r>
            <w:r w:rsidRPr="00592A53">
              <w:rPr>
                <w:lang w:val="ru-RU"/>
              </w:rPr>
              <w:t>забрал</w:t>
            </w:r>
            <w:r>
              <w:rPr>
                <w:lang w:val="ru-RU"/>
              </w:rPr>
              <w:t xml:space="preserve">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в пути к клиенту </w:t>
            </w:r>
            <w:r w:rsidRPr="00F00116">
              <w:rPr>
                <w:lang w:val="ru-RU"/>
              </w:rPr>
              <w:t>→</w:t>
            </w:r>
            <w:r>
              <w:rPr>
                <w:lang w:val="ru-RU"/>
              </w:rPr>
              <w:t xml:space="preserve"> </w:t>
            </w:r>
            <w:r w:rsidRPr="00592A53">
              <w:rPr>
                <w:lang w:val="ru-RU"/>
              </w:rPr>
              <w:t>доставил</w:t>
            </w:r>
            <w:r>
              <w:rPr>
                <w:lang w:val="ru-RU"/>
              </w:rPr>
              <w:t>/</w:t>
            </w:r>
            <w:r w:rsidRPr="00592A53">
              <w:rPr>
                <w:lang w:val="ru-RU"/>
              </w:rPr>
              <w:t>не доставил с причиной</w:t>
            </w:r>
          </w:p>
        </w:tc>
        <w:tc>
          <w:tcPr>
            <w:tcW w:w="2880" w:type="dxa"/>
            <w:shd w:val="clear" w:color="auto" w:fill="auto"/>
          </w:tcPr>
          <w:p w14:paraId="68D025A5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13</w:t>
            </w:r>
          </w:p>
        </w:tc>
        <w:tc>
          <w:tcPr>
            <w:tcW w:w="2880" w:type="dxa"/>
            <w:shd w:val="clear" w:color="auto" w:fill="auto"/>
          </w:tcPr>
          <w:p w14:paraId="1441132B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31B27033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B7060E9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Расширенный набор с промежуточными шагами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142BA70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3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7F734D4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Отложено</w:t>
            </w:r>
          </w:p>
        </w:tc>
      </w:tr>
    </w:tbl>
    <w:p w14:paraId="25871D6F" w14:textId="77777777" w:rsidR="000946DB" w:rsidRDefault="000946DB" w:rsidP="000946DB">
      <w:pPr>
        <w:rPr>
          <w:lang w:val="ru-RU"/>
        </w:rPr>
      </w:pPr>
    </w:p>
    <w:p w14:paraId="4B80FB0C" w14:textId="77777777" w:rsidR="000946DB" w:rsidRPr="00D8353C" w:rsidRDefault="000946DB" w:rsidP="000946DB">
      <w:pPr>
        <w:spacing w:after="120" w:line="240" w:lineRule="auto"/>
        <w:rPr>
          <w:lang w:val="ru-RU"/>
        </w:rPr>
      </w:pPr>
      <w:r w:rsidRPr="00D8353C">
        <w:rPr>
          <w:lang w:val="ru-RU"/>
        </w:rPr>
        <w:t>Связь с клиентом: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6DB" w:rsidRPr="00D8353C" w14:paraId="592BD92C" w14:textId="77777777" w:rsidTr="00EF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2E2BDF64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Предложение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425C59C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Голоса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81ADA0D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Решение</w:t>
            </w:r>
          </w:p>
        </w:tc>
      </w:tr>
      <w:tr w:rsidR="000946DB" w:rsidRPr="00D8353C" w14:paraId="4F275C22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FFF" w:themeFill="background1"/>
          </w:tcPr>
          <w:p w14:paraId="02374C86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 xml:space="preserve">Клиент может написать/позвонить оператору прямо из </w:t>
            </w:r>
            <w:r>
              <w:rPr>
                <w:lang w:val="ru-RU"/>
              </w:rPr>
              <w:t>приложения</w:t>
            </w:r>
          </w:p>
        </w:tc>
        <w:tc>
          <w:tcPr>
            <w:tcW w:w="2880" w:type="dxa"/>
            <w:shd w:val="clear" w:color="auto" w:fill="FFFFFF" w:themeFill="background1"/>
          </w:tcPr>
          <w:p w14:paraId="1E7F547F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12</w:t>
            </w:r>
          </w:p>
        </w:tc>
        <w:tc>
          <w:tcPr>
            <w:tcW w:w="2880" w:type="dxa"/>
            <w:shd w:val="clear" w:color="auto" w:fill="FFFFFF" w:themeFill="background1"/>
          </w:tcPr>
          <w:p w14:paraId="15D95F3D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075DB628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4066E4D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Только телефон диспетчерской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5C253AA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2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B109CD7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Отклонено</w:t>
            </w:r>
          </w:p>
        </w:tc>
      </w:tr>
    </w:tbl>
    <w:p w14:paraId="3121CC09" w14:textId="77777777" w:rsidR="000946DB" w:rsidRDefault="000946DB" w:rsidP="000946DB">
      <w:pPr>
        <w:rPr>
          <w:lang w:val="ru-RU"/>
        </w:rPr>
      </w:pPr>
    </w:p>
    <w:p w14:paraId="789D5540" w14:textId="77777777" w:rsidR="000946DB" w:rsidRPr="00D8353C" w:rsidRDefault="000946DB" w:rsidP="000946DB">
      <w:pPr>
        <w:spacing w:after="120" w:line="240" w:lineRule="auto"/>
        <w:rPr>
          <w:lang w:val="ru-RU"/>
        </w:rPr>
      </w:pPr>
      <w:r w:rsidRPr="00D8353C">
        <w:rPr>
          <w:lang w:val="ru-RU"/>
        </w:rPr>
        <w:lastRenderedPageBreak/>
        <w:t>Уведомления при переносе времени поставщиком: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6DB" w:rsidRPr="00D8353C" w14:paraId="149B24D1" w14:textId="77777777" w:rsidTr="00EF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46DC6C3D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Предложение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13140E5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Голоса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299357C7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Решение</w:t>
            </w:r>
          </w:p>
        </w:tc>
      </w:tr>
      <w:tr w:rsidR="000946DB" w:rsidRPr="00D8353C" w14:paraId="3636C075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EE03042" w14:textId="77777777" w:rsidR="000946DB" w:rsidRPr="00D8353C" w:rsidRDefault="000946DB" w:rsidP="00EF5750">
            <w:pPr>
              <w:rPr>
                <w:lang w:val="ru-RU"/>
              </w:rPr>
            </w:pPr>
            <w:proofErr w:type="spellStart"/>
            <w:r w:rsidRPr="00D8353C">
              <w:rPr>
                <w:lang w:val="ru-RU"/>
              </w:rPr>
              <w:t>Автоуведомления</w:t>
            </w:r>
            <w:proofErr w:type="spellEnd"/>
            <w:r w:rsidRPr="00D8353C">
              <w:rPr>
                <w:lang w:val="ru-RU"/>
              </w:rPr>
              <w:t xml:space="preserve"> диспетчеру и курьеру</w:t>
            </w:r>
          </w:p>
        </w:tc>
        <w:tc>
          <w:tcPr>
            <w:tcW w:w="2880" w:type="dxa"/>
            <w:shd w:val="clear" w:color="auto" w:fill="auto"/>
          </w:tcPr>
          <w:p w14:paraId="19A80EA6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13</w:t>
            </w:r>
          </w:p>
        </w:tc>
        <w:tc>
          <w:tcPr>
            <w:tcW w:w="2880" w:type="dxa"/>
            <w:shd w:val="clear" w:color="auto" w:fill="auto"/>
          </w:tcPr>
          <w:p w14:paraId="5F46B265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2A58F146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D821454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Уведомляет оператор вручную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252D3D3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E95227D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Отклонено</w:t>
            </w:r>
          </w:p>
        </w:tc>
      </w:tr>
    </w:tbl>
    <w:p w14:paraId="3F8593FD" w14:textId="77777777" w:rsidR="000946DB" w:rsidRDefault="000946DB">
      <w:pPr>
        <w:pStyle w:val="31"/>
        <w:rPr>
          <w:lang w:val="ru-RU"/>
        </w:rPr>
      </w:pPr>
    </w:p>
    <w:p w14:paraId="73A16284" w14:textId="719D6DAE" w:rsidR="008C1986" w:rsidRPr="00D8353C" w:rsidRDefault="00000000">
      <w:pPr>
        <w:pStyle w:val="31"/>
        <w:rPr>
          <w:lang w:val="ru-RU"/>
        </w:rPr>
      </w:pPr>
      <w:r w:rsidRPr="00D8353C">
        <w:rPr>
          <w:lang w:val="ru-RU"/>
        </w:rPr>
        <w:t>3.4 Решения по сложным вопросам</w:t>
      </w:r>
    </w:p>
    <w:p w14:paraId="196AD412" w14:textId="77777777" w:rsidR="007A4CBE" w:rsidRPr="00502C6A" w:rsidRDefault="007A4CBE" w:rsidP="007A4CBE">
      <w:pPr>
        <w:pStyle w:val="a0"/>
        <w:rPr>
          <w:lang w:val="ru-RU"/>
        </w:rPr>
      </w:pPr>
      <w:r w:rsidRPr="00502C6A">
        <w:rPr>
          <w:lang w:val="ru-RU"/>
        </w:rPr>
        <w:t>Адреса: используем карты, чтобы подсказывать и проверять адрес; сохраняем историю правок (кто и что менял).</w:t>
      </w:r>
    </w:p>
    <w:p w14:paraId="32566D3D" w14:textId="77777777" w:rsidR="007A4CBE" w:rsidRPr="00502C6A" w:rsidRDefault="007A4CBE" w:rsidP="007A4CBE">
      <w:pPr>
        <w:pStyle w:val="a0"/>
        <w:rPr>
          <w:lang w:val="ru-RU"/>
        </w:rPr>
      </w:pPr>
      <w:r w:rsidRPr="00502C6A">
        <w:rPr>
          <w:lang w:val="ru-RU"/>
        </w:rPr>
        <w:t>Время приезда: начинаем с простого прогноза по средней скорости в городе/районе и улучшаем его по реальным данным.</w:t>
      </w:r>
    </w:p>
    <w:p w14:paraId="38A98791" w14:textId="77777777" w:rsidR="007A4CBE" w:rsidRPr="00502C6A" w:rsidRDefault="007A4CBE" w:rsidP="007A4CBE">
      <w:pPr>
        <w:pStyle w:val="a0"/>
        <w:rPr>
          <w:lang w:val="ru-RU"/>
        </w:rPr>
      </w:pPr>
      <w:r w:rsidRPr="00502C6A">
        <w:rPr>
          <w:lang w:val="ru-RU"/>
        </w:rPr>
        <w:t>Без интернета: если связи нет, приложение запоминает все действия и потом отправляет их само</w:t>
      </w:r>
      <w:r>
        <w:rPr>
          <w:lang w:val="ru-RU"/>
        </w:rPr>
        <w:t>стоятельно</w:t>
      </w:r>
      <w:r w:rsidRPr="00502C6A">
        <w:rPr>
          <w:lang w:val="ru-RU"/>
        </w:rPr>
        <w:t>; у каждого действия свой номер; на экране видно, сколько ещё не отправлено.</w:t>
      </w:r>
    </w:p>
    <w:p w14:paraId="5AC28750" w14:textId="77777777" w:rsidR="007A4CBE" w:rsidRPr="00502C6A" w:rsidRDefault="007A4CBE" w:rsidP="007A4CBE">
      <w:pPr>
        <w:pStyle w:val="a0"/>
        <w:rPr>
          <w:lang w:val="ru-RU"/>
        </w:rPr>
      </w:pPr>
      <w:r w:rsidRPr="00502C6A">
        <w:rPr>
          <w:lang w:val="ru-RU"/>
        </w:rPr>
        <w:t>Дубли заказов: ищем и точные, и похожие дубли — по номеру и поставщику, а также по совпадению имени, телефона, адреса и времени.</w:t>
      </w:r>
    </w:p>
    <w:p w14:paraId="73CDE665" w14:textId="77777777" w:rsidR="007A4CBE" w:rsidRPr="00502C6A" w:rsidRDefault="007A4CBE" w:rsidP="007A4CBE">
      <w:pPr>
        <w:pStyle w:val="a0"/>
        <w:rPr>
          <w:lang w:val="ru-RU"/>
        </w:rPr>
      </w:pPr>
      <w:r w:rsidRPr="00502C6A">
        <w:rPr>
          <w:lang w:val="ru-RU"/>
        </w:rPr>
        <w:t xml:space="preserve">Личные данные: берём только нужное, шифруем и храним ограниченный срок; доступ по ролям и журнал </w:t>
      </w:r>
      <w:r>
        <w:rPr>
          <w:lang w:val="ru-RU"/>
        </w:rPr>
        <w:t>действий</w:t>
      </w:r>
      <w:r w:rsidRPr="00502C6A">
        <w:rPr>
          <w:lang w:val="ru-RU"/>
        </w:rPr>
        <w:t>.</w:t>
      </w:r>
    </w:p>
    <w:p w14:paraId="3D0CA4D5" w14:textId="77777777" w:rsidR="007A4CBE" w:rsidRPr="00502C6A" w:rsidRDefault="007A4CBE" w:rsidP="007A4CBE">
      <w:pPr>
        <w:pStyle w:val="a0"/>
        <w:rPr>
          <w:lang w:val="ru-RU"/>
        </w:rPr>
      </w:pPr>
      <w:r w:rsidRPr="00502C6A">
        <w:rPr>
          <w:lang w:val="ru-RU"/>
        </w:rPr>
        <w:t>Перенос времени: клиент выбирает свободный интервал; всем автоматически приходят уведомления; есть понятный крайний срок, после которого переносить нельзя.</w:t>
      </w:r>
    </w:p>
    <w:p w14:paraId="61B5F781" w14:textId="01379630" w:rsidR="000946DB" w:rsidRPr="00D8353C" w:rsidRDefault="000946DB" w:rsidP="000946DB">
      <w:pPr>
        <w:pStyle w:val="31"/>
        <w:rPr>
          <w:lang w:val="ru-RU"/>
        </w:rPr>
      </w:pPr>
      <w:r>
        <w:rPr>
          <w:lang w:val="ru-RU"/>
        </w:rPr>
        <w:t xml:space="preserve">3.4.1 </w:t>
      </w:r>
      <w:r w:rsidRPr="00D8353C">
        <w:rPr>
          <w:lang w:val="ru-RU"/>
        </w:rPr>
        <w:t>Выбор первых шагов по сложным вопросам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6DB" w:rsidRPr="00D8353C" w14:paraId="75142D09" w14:textId="77777777" w:rsidTr="00EF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1CE50D85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Предложение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A44723F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Голоса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EDFA6F0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Решение</w:t>
            </w:r>
          </w:p>
        </w:tc>
      </w:tr>
      <w:tr w:rsidR="000946DB" w:rsidRPr="00D8353C" w14:paraId="2061304F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2210A908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Использовать карты и простой прогноз, затем улучшать</w:t>
            </w:r>
          </w:p>
        </w:tc>
        <w:tc>
          <w:tcPr>
            <w:tcW w:w="2880" w:type="dxa"/>
            <w:shd w:val="clear" w:color="auto" w:fill="auto"/>
          </w:tcPr>
          <w:p w14:paraId="74316DFF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12</w:t>
            </w:r>
          </w:p>
        </w:tc>
        <w:tc>
          <w:tcPr>
            <w:tcW w:w="2880" w:type="dxa"/>
            <w:shd w:val="clear" w:color="auto" w:fill="auto"/>
          </w:tcPr>
          <w:p w14:paraId="2755C487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733FCC2C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4B870231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Сразу сложная модель прогноза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56BF42F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2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9837581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Отклонено</w:t>
            </w:r>
          </w:p>
        </w:tc>
      </w:tr>
    </w:tbl>
    <w:p w14:paraId="235E93A8" w14:textId="4C896A08" w:rsidR="000946DB" w:rsidRPr="00D8353C" w:rsidRDefault="000946DB" w:rsidP="000946DB">
      <w:pPr>
        <w:spacing w:after="120" w:line="240" w:lineRule="auto"/>
        <w:rPr>
          <w:lang w:val="ru-RU"/>
        </w:rPr>
      </w:pP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46DB" w:rsidRPr="00D8353C" w14:paraId="1A6AFBB9" w14:textId="77777777" w:rsidTr="00EF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7E53573D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Предложение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E46BCBD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Голоса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AC388FB" w14:textId="77777777" w:rsidR="000946DB" w:rsidRPr="00D8353C" w:rsidRDefault="000946DB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Решение</w:t>
            </w:r>
          </w:p>
        </w:tc>
      </w:tr>
      <w:tr w:rsidR="000946DB" w:rsidRPr="00D8353C" w14:paraId="0FB20300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547A953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Комбинировать точные ключи и поиск похожих записей</w:t>
            </w:r>
          </w:p>
        </w:tc>
        <w:tc>
          <w:tcPr>
            <w:tcW w:w="2880" w:type="dxa"/>
            <w:shd w:val="clear" w:color="auto" w:fill="auto"/>
          </w:tcPr>
          <w:p w14:paraId="793782B5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11</w:t>
            </w:r>
          </w:p>
        </w:tc>
        <w:tc>
          <w:tcPr>
            <w:tcW w:w="2880" w:type="dxa"/>
            <w:shd w:val="clear" w:color="auto" w:fill="auto"/>
          </w:tcPr>
          <w:p w14:paraId="619E4460" w14:textId="77777777" w:rsidR="000946DB" w:rsidRPr="00D8353C" w:rsidRDefault="000946DB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Принято</w:t>
            </w:r>
          </w:p>
        </w:tc>
      </w:tr>
      <w:tr w:rsidR="000946DB" w:rsidRPr="00D8353C" w14:paraId="7420BB22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B29CE99" w14:textId="77777777" w:rsidR="000946DB" w:rsidRPr="00D8353C" w:rsidRDefault="000946DB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Только точные совпадения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DE794E1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3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84758A6" w14:textId="77777777" w:rsidR="000946DB" w:rsidRPr="00D8353C" w:rsidRDefault="000946DB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Отклонено</w:t>
            </w:r>
          </w:p>
        </w:tc>
      </w:tr>
    </w:tbl>
    <w:p w14:paraId="7FB3EDA5" w14:textId="77777777" w:rsidR="000946DB" w:rsidRDefault="000946DB">
      <w:pPr>
        <w:pStyle w:val="31"/>
        <w:rPr>
          <w:lang w:val="ru-RU"/>
        </w:rPr>
      </w:pPr>
    </w:p>
    <w:p w14:paraId="166A1D6E" w14:textId="04D87959" w:rsidR="008C1986" w:rsidRPr="00D8353C" w:rsidRDefault="00000000">
      <w:pPr>
        <w:pStyle w:val="31"/>
        <w:rPr>
          <w:lang w:val="ru-RU"/>
        </w:rPr>
      </w:pPr>
      <w:r w:rsidRPr="00D8353C">
        <w:rPr>
          <w:lang w:val="ru-RU"/>
        </w:rPr>
        <w:t>3.5 Функции ролей и границы системы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08"/>
        <w:gridCol w:w="3196"/>
        <w:gridCol w:w="2852"/>
      </w:tblGrid>
      <w:tr w:rsidR="008C1986" w:rsidRPr="00BA1F2C" w14:paraId="72D34A78" w14:textId="77777777" w:rsidTr="007A4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7FF7C013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Роль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5E90A52B" w14:textId="77777777" w:rsidR="008C1986" w:rsidRPr="00D835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Функции ВНУТРИ системы (делаем)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A36F4C7" w14:textId="77777777" w:rsidR="007A4CB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ru-RU"/>
              </w:rPr>
            </w:pPr>
            <w:r w:rsidRPr="00D8353C">
              <w:rPr>
                <w:lang w:val="ru-RU"/>
              </w:rPr>
              <w:t>Снаружи</w:t>
            </w:r>
            <w:r w:rsidR="007A4CBE">
              <w:rPr>
                <w:lang w:val="ru-RU"/>
              </w:rPr>
              <w:t xml:space="preserve"> (</w:t>
            </w:r>
            <w:r w:rsidRPr="00D8353C">
              <w:rPr>
                <w:lang w:val="ru-RU"/>
              </w:rPr>
              <w:t>не делаем</w:t>
            </w:r>
            <w:r w:rsidR="007A4CBE">
              <w:rPr>
                <w:lang w:val="ru-RU"/>
              </w:rPr>
              <w:t>)</w:t>
            </w:r>
          </w:p>
          <w:p w14:paraId="6E1D3DA8" w14:textId="1F34E626" w:rsidR="008C1986" w:rsidRPr="00BA1F2C" w:rsidRDefault="007A4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7A4CBE">
              <w:rPr>
                <w:lang w:val="ru-RU"/>
              </w:rPr>
              <w:t>[</w:t>
            </w:r>
            <w:r w:rsidRPr="00D8353C">
              <w:rPr>
                <w:lang w:val="ru-RU"/>
              </w:rPr>
              <w:t xml:space="preserve">интеграции/процессы вне </w:t>
            </w:r>
            <w:r w:rsidRPr="00D8353C">
              <w:rPr>
                <w:lang w:val="ru-RU"/>
              </w:rPr>
              <w:lastRenderedPageBreak/>
              <w:t>системы</w:t>
            </w:r>
            <w:r w:rsidRPr="00BA1F2C">
              <w:rPr>
                <w:lang w:val="ru-RU"/>
              </w:rPr>
              <w:t>]</w:t>
            </w:r>
          </w:p>
        </w:tc>
      </w:tr>
      <w:tr w:rsidR="008C1986" w:rsidRPr="00BA1F2C" w14:paraId="49B22EA4" w14:textId="77777777" w:rsidTr="007A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2EDCC1C6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lastRenderedPageBreak/>
              <w:t>Оператор</w:t>
            </w:r>
          </w:p>
        </w:tc>
        <w:tc>
          <w:tcPr>
            <w:tcW w:w="2880" w:type="dxa"/>
            <w:shd w:val="clear" w:color="auto" w:fill="auto"/>
          </w:tcPr>
          <w:p w14:paraId="66029D39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Импорт заказов; проверка и исправление ошибок; объединение дублей; запуск в работу; поиск заказов; комментарии.</w:t>
            </w:r>
          </w:p>
        </w:tc>
        <w:tc>
          <w:tcPr>
            <w:tcW w:w="2880" w:type="dxa"/>
            <w:shd w:val="clear" w:color="auto" w:fill="auto"/>
          </w:tcPr>
          <w:p w14:paraId="0D567AD0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Подготовка исходных файлов у поставщика; ручные согласования вне системы.</w:t>
            </w:r>
          </w:p>
        </w:tc>
      </w:tr>
      <w:tr w:rsidR="008C1986" w:rsidRPr="00BA1F2C" w14:paraId="3EAE720E" w14:textId="77777777" w:rsidTr="007A4C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53B42271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Диспетчер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09A3339" w14:textId="2B174B5B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Назначение/переназначение; мониторинг карты; установка приоритетов; уведомления о риск</w:t>
            </w:r>
            <w:r w:rsidR="007A4CBE">
              <w:rPr>
                <w:lang w:val="ru-RU"/>
              </w:rPr>
              <w:t>ах задержек заказов</w:t>
            </w:r>
            <w:r w:rsidRPr="00D8353C">
              <w:rPr>
                <w:lang w:val="ru-RU"/>
              </w:rPr>
              <w:t>; закрытие проблемных кейсов.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6ABFA4E" w14:textId="37B2B215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Телефонные переговоры (минимизировать); внешняя навигация в сторонних картах.</w:t>
            </w:r>
          </w:p>
        </w:tc>
      </w:tr>
      <w:tr w:rsidR="008C1986" w:rsidRPr="00BA1F2C" w14:paraId="5AA5A262" w14:textId="77777777" w:rsidTr="007A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55A5655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Курьер</w:t>
            </w:r>
          </w:p>
        </w:tc>
        <w:tc>
          <w:tcPr>
            <w:tcW w:w="2880" w:type="dxa"/>
            <w:shd w:val="clear" w:color="auto" w:fill="auto"/>
          </w:tcPr>
          <w:p w14:paraId="35AECD27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Принять/отклонить; статусы; маршрут; фото/подпись; чат/звонок через приложение.</w:t>
            </w:r>
          </w:p>
        </w:tc>
        <w:tc>
          <w:tcPr>
            <w:tcW w:w="2880" w:type="dxa"/>
            <w:shd w:val="clear" w:color="auto" w:fill="auto"/>
          </w:tcPr>
          <w:p w14:paraId="0E011595" w14:textId="73901458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 xml:space="preserve">Обслуживание устройства; </w:t>
            </w:r>
            <w:r w:rsidR="007A4CBE">
              <w:rPr>
                <w:lang w:val="ru-RU"/>
              </w:rPr>
              <w:t>оплата</w:t>
            </w:r>
            <w:r w:rsidRPr="00D8353C">
              <w:rPr>
                <w:lang w:val="ru-RU"/>
              </w:rPr>
              <w:t xml:space="preserve"> связи/тарифов.</w:t>
            </w:r>
          </w:p>
        </w:tc>
      </w:tr>
      <w:tr w:rsidR="008C1986" w:rsidRPr="00BA1F2C" w14:paraId="0B237E9E" w14:textId="77777777" w:rsidTr="007A4C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F537EB8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Поставщик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13108A5" w14:textId="216F9FF9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Передать заказы и окна</w:t>
            </w:r>
            <w:r w:rsidR="007A4CBE">
              <w:rPr>
                <w:lang w:val="ru-RU"/>
              </w:rPr>
              <w:t xml:space="preserve"> выдачи</w:t>
            </w:r>
            <w:r w:rsidRPr="00D8353C">
              <w:rPr>
                <w:lang w:val="ru-RU"/>
              </w:rPr>
              <w:t>; получать статусы; смотреть отчёт.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1259DCD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Своё внутреннее учётное ПО; подготовка контента меню и цен.</w:t>
            </w:r>
          </w:p>
        </w:tc>
      </w:tr>
      <w:tr w:rsidR="008C1986" w:rsidRPr="00BA1F2C" w14:paraId="334114B0" w14:textId="77777777" w:rsidTr="007A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6BBD2F44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Клиент</w:t>
            </w:r>
          </w:p>
        </w:tc>
        <w:tc>
          <w:tcPr>
            <w:tcW w:w="2880" w:type="dxa"/>
            <w:shd w:val="clear" w:color="auto" w:fill="auto"/>
          </w:tcPr>
          <w:p w14:paraId="53CB2290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Получать уведомления; смотреть трекинг; перенос окна/уточнение адреса; оставить оценку; связаться с оператором.</w:t>
            </w:r>
          </w:p>
        </w:tc>
        <w:tc>
          <w:tcPr>
            <w:tcW w:w="2880" w:type="dxa"/>
            <w:shd w:val="clear" w:color="auto" w:fill="auto"/>
          </w:tcPr>
          <w:p w14:paraId="32F9C681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Оплата товаров/услуг вне доставки (если не входит в проект).</w:t>
            </w:r>
          </w:p>
        </w:tc>
      </w:tr>
      <w:tr w:rsidR="008C1986" w:rsidRPr="00BA1F2C" w14:paraId="364F253F" w14:textId="77777777" w:rsidTr="007A4C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2C364E6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Бухгалтерия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D02B7E6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Выгрузки и реестры; просмотр ленты событий; контроль корректности данных.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C55E56B" w14:textId="77777777" w:rsidR="008C1986" w:rsidRPr="00D835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Расчёт зарплат и налоги в их учётной системе.</w:t>
            </w:r>
          </w:p>
        </w:tc>
      </w:tr>
      <w:tr w:rsidR="008C1986" w:rsidRPr="00BA1F2C" w14:paraId="3BE2CCD5" w14:textId="77777777" w:rsidTr="007A4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1554A09B" w14:textId="77777777" w:rsidR="008C1986" w:rsidRPr="00D8353C" w:rsidRDefault="00000000">
            <w:pPr>
              <w:rPr>
                <w:lang w:val="ru-RU"/>
              </w:rPr>
            </w:pPr>
            <w:r w:rsidRPr="00D8353C">
              <w:rPr>
                <w:lang w:val="ru-RU"/>
              </w:rPr>
              <w:t>Администратор</w:t>
            </w:r>
          </w:p>
        </w:tc>
        <w:tc>
          <w:tcPr>
            <w:tcW w:w="2880" w:type="dxa"/>
            <w:shd w:val="clear" w:color="auto" w:fill="auto"/>
          </w:tcPr>
          <w:p w14:paraId="6AA20F0E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Пользователи/права; справочники; устройства; журнал действий; правила хранения.</w:t>
            </w:r>
          </w:p>
        </w:tc>
        <w:tc>
          <w:tcPr>
            <w:tcW w:w="2880" w:type="dxa"/>
            <w:shd w:val="clear" w:color="auto" w:fill="auto"/>
          </w:tcPr>
          <w:p w14:paraId="6628877E" w14:textId="77777777" w:rsidR="008C1986" w:rsidRPr="00D835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Общая ИТ‑безопасность компании вне этого продукта.</w:t>
            </w:r>
          </w:p>
        </w:tc>
      </w:tr>
    </w:tbl>
    <w:p w14:paraId="06D8DBFA" w14:textId="77777777" w:rsidR="008C1986" w:rsidRPr="00D8353C" w:rsidRDefault="00000000">
      <w:pPr>
        <w:pStyle w:val="21"/>
        <w:rPr>
          <w:lang w:val="ru-RU"/>
        </w:rPr>
      </w:pPr>
      <w:r w:rsidRPr="00D8353C">
        <w:rPr>
          <w:lang w:val="ru-RU"/>
        </w:rPr>
        <w:t>4. Проект и атрибуты отчёта</w:t>
      </w:r>
    </w:p>
    <w:p w14:paraId="487BBC11" w14:textId="0EAB0A81" w:rsidR="008C1986" w:rsidRPr="007A4CBE" w:rsidRDefault="00000000">
      <w:pPr>
        <w:pStyle w:val="a0"/>
      </w:pPr>
      <w:r w:rsidRPr="00D8353C">
        <w:rPr>
          <w:lang w:val="ru-RU"/>
        </w:rPr>
        <w:t>Проект</w:t>
      </w:r>
      <w:r w:rsidRPr="007A4CBE">
        <w:t>: DOS — Delivery</w:t>
      </w:r>
      <w:r w:rsidR="007A4CBE" w:rsidRPr="007A4CBE">
        <w:t xml:space="preserve"> </w:t>
      </w:r>
      <w:r w:rsidR="007A4CBE">
        <w:t>of</w:t>
      </w:r>
      <w:r w:rsidRPr="007A4CBE">
        <w:t xml:space="preserve"> Orders System (</w:t>
      </w:r>
      <w:r w:rsidRPr="00D8353C">
        <w:rPr>
          <w:lang w:val="ru-RU"/>
        </w:rPr>
        <w:t>доставка</w:t>
      </w:r>
      <w:r w:rsidRPr="007A4CBE">
        <w:t xml:space="preserve"> </w:t>
      </w:r>
      <w:r w:rsidRPr="00D8353C">
        <w:rPr>
          <w:lang w:val="ru-RU"/>
        </w:rPr>
        <w:t>заказов</w:t>
      </w:r>
      <w:r w:rsidRPr="007A4CBE">
        <w:t>).</w:t>
      </w:r>
    </w:p>
    <w:p w14:paraId="4DEAC57F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Задача: подготовка и проведение семинара, консолидация решений по ролям/процессам/границам.</w:t>
      </w:r>
    </w:p>
    <w:p w14:paraId="42A77380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 xml:space="preserve">Ведущий: Мария </w:t>
      </w:r>
      <w:proofErr w:type="spellStart"/>
      <w:r w:rsidRPr="00D8353C">
        <w:rPr>
          <w:lang w:val="ru-RU"/>
        </w:rPr>
        <w:t>Таймбоксова</w:t>
      </w:r>
      <w:proofErr w:type="spellEnd"/>
      <w:r w:rsidRPr="00D8353C">
        <w:rPr>
          <w:lang w:val="ru-RU"/>
        </w:rPr>
        <w:t>.</w:t>
      </w:r>
    </w:p>
    <w:p w14:paraId="2D06D197" w14:textId="60655C86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 xml:space="preserve">Делопроизводители: Пётр Протоколов; Анна </w:t>
      </w:r>
      <w:proofErr w:type="spellStart"/>
      <w:r w:rsidRPr="00D8353C">
        <w:rPr>
          <w:lang w:val="ru-RU"/>
        </w:rPr>
        <w:t>Скриншотова</w:t>
      </w:r>
      <w:proofErr w:type="spellEnd"/>
      <w:r w:rsidRPr="00D8353C">
        <w:rPr>
          <w:lang w:val="ru-RU"/>
        </w:rPr>
        <w:t>; Сергей Разборов.</w:t>
      </w:r>
    </w:p>
    <w:p w14:paraId="79A34A65" w14:textId="77777777" w:rsidR="008C1986" w:rsidRPr="00D8353C" w:rsidRDefault="00000000">
      <w:pPr>
        <w:pStyle w:val="21"/>
        <w:rPr>
          <w:lang w:val="ru-RU"/>
        </w:rPr>
      </w:pPr>
      <w:r w:rsidRPr="00D8353C">
        <w:rPr>
          <w:lang w:val="ru-RU"/>
        </w:rPr>
        <w:t>5. Следующие шаги</w:t>
      </w:r>
    </w:p>
    <w:p w14:paraId="0869FBE8" w14:textId="5DE86768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Подготовить тестовые файлы для загрузки (Excel) от 2 поставщиков — до 30.08 (Олег Форматов).</w:t>
      </w:r>
    </w:p>
    <w:p w14:paraId="64F1A675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 xml:space="preserve">Справочник «причины недоставки» и «окна доставки» — до 30.08 (Даша </w:t>
      </w:r>
      <w:proofErr w:type="spellStart"/>
      <w:r w:rsidRPr="00D8353C">
        <w:rPr>
          <w:lang w:val="ru-RU"/>
        </w:rPr>
        <w:t>Маршрутова</w:t>
      </w:r>
      <w:proofErr w:type="spellEnd"/>
      <w:r w:rsidRPr="00D8353C">
        <w:rPr>
          <w:lang w:val="ru-RU"/>
        </w:rPr>
        <w:t>).</w:t>
      </w:r>
    </w:p>
    <w:p w14:paraId="258BB2AB" w14:textId="77777777" w:rsidR="008C1986" w:rsidRPr="00D8353C" w:rsidRDefault="00000000">
      <w:pPr>
        <w:pStyle w:val="a0"/>
        <w:rPr>
          <w:lang w:val="ru-RU"/>
        </w:rPr>
      </w:pPr>
      <w:r w:rsidRPr="00D8353C">
        <w:rPr>
          <w:lang w:val="ru-RU"/>
        </w:rPr>
        <w:t>Шаблон реестра для выплат и правила расчётов — до 31.08 (Борис Реестров).</w:t>
      </w:r>
    </w:p>
    <w:p w14:paraId="2C76FA0A" w14:textId="402774C6" w:rsidR="00CB557D" w:rsidRPr="000946DB" w:rsidRDefault="00000000" w:rsidP="000946DB">
      <w:pPr>
        <w:pStyle w:val="a0"/>
        <w:rPr>
          <w:lang w:val="ru-RU"/>
        </w:rPr>
      </w:pPr>
      <w:r w:rsidRPr="00D8353C">
        <w:rPr>
          <w:lang w:val="ru-RU"/>
        </w:rPr>
        <w:lastRenderedPageBreak/>
        <w:t xml:space="preserve">Политика работы с персональными данными и журналом действий — до 31.08 (Алина </w:t>
      </w:r>
      <w:proofErr w:type="spellStart"/>
      <w:r w:rsidRPr="00D8353C">
        <w:rPr>
          <w:lang w:val="ru-RU"/>
        </w:rPr>
        <w:t>Доступова</w:t>
      </w:r>
      <w:proofErr w:type="spellEnd"/>
      <w:r w:rsidRPr="00D8353C">
        <w:rPr>
          <w:lang w:val="ru-RU"/>
        </w:rPr>
        <w:t>).</w:t>
      </w:r>
    </w:p>
    <w:sectPr w:rsidR="00CB557D" w:rsidRPr="00094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C588C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535878">
    <w:abstractNumId w:val="8"/>
  </w:num>
  <w:num w:numId="2" w16cid:durableId="1606226470">
    <w:abstractNumId w:val="6"/>
  </w:num>
  <w:num w:numId="3" w16cid:durableId="849101947">
    <w:abstractNumId w:val="5"/>
  </w:num>
  <w:num w:numId="4" w16cid:durableId="272708028">
    <w:abstractNumId w:val="4"/>
  </w:num>
  <w:num w:numId="5" w16cid:durableId="843937544">
    <w:abstractNumId w:val="7"/>
  </w:num>
  <w:num w:numId="6" w16cid:durableId="1683123786">
    <w:abstractNumId w:val="3"/>
  </w:num>
  <w:num w:numId="7" w16cid:durableId="15625228">
    <w:abstractNumId w:val="2"/>
  </w:num>
  <w:num w:numId="8" w16cid:durableId="558321657">
    <w:abstractNumId w:val="1"/>
  </w:num>
  <w:num w:numId="9" w16cid:durableId="124822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6DB"/>
    <w:rsid w:val="0015074B"/>
    <w:rsid w:val="0029639D"/>
    <w:rsid w:val="00326F90"/>
    <w:rsid w:val="007A4CBE"/>
    <w:rsid w:val="00840DC8"/>
    <w:rsid w:val="008C1986"/>
    <w:rsid w:val="00937131"/>
    <w:rsid w:val="00AA1D8D"/>
    <w:rsid w:val="00B168BE"/>
    <w:rsid w:val="00B47730"/>
    <w:rsid w:val="00B851FD"/>
    <w:rsid w:val="00BA1F2C"/>
    <w:rsid w:val="00BB5544"/>
    <w:rsid w:val="00CB0664"/>
    <w:rsid w:val="00CB557D"/>
    <w:rsid w:val="00D8353C"/>
    <w:rsid w:val="00ED7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E5B46"/>
  <w14:defaultImageDpi w14:val="300"/>
  <w15:docId w15:val="{C5EBCCD3-A8F0-C04F-A9A4-D3A787EF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1378</Words>
  <Characters>7859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7</cp:revision>
  <dcterms:created xsi:type="dcterms:W3CDTF">2013-12-23T23:15:00Z</dcterms:created>
  <dcterms:modified xsi:type="dcterms:W3CDTF">2025-08-27T19:22:00Z</dcterms:modified>
  <cp:category/>
</cp:coreProperties>
</file>