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D47F9B" w14:textId="6AE43AEE" w:rsidR="00F72D97" w:rsidRPr="00F94B56" w:rsidRDefault="00000000" w:rsidP="00F94B56">
      <w:pPr>
        <w:pStyle w:val="1"/>
        <w:spacing w:before="0" w:line="240" w:lineRule="auto"/>
      </w:pPr>
      <w:r w:rsidRPr="00F94B56">
        <w:t>Exercise 03 — Vision (</w:t>
      </w:r>
      <w:r w:rsidRPr="00F94B56">
        <w:rPr>
          <w:lang w:val="ru-RU"/>
        </w:rPr>
        <w:t>Видение</w:t>
      </w:r>
      <w:r w:rsidRPr="00F94B56">
        <w:t>)</w:t>
      </w:r>
      <w:r w:rsidRPr="00F94B56">
        <w:br/>
        <w:t>DOS — Delivery</w:t>
      </w:r>
      <w:r w:rsidR="00A10025">
        <w:rPr>
          <w:lang w:val="ru-RU"/>
        </w:rPr>
        <w:t xml:space="preserve"> </w:t>
      </w:r>
      <w:r w:rsidR="00A10025">
        <w:t>of</w:t>
      </w:r>
      <w:r w:rsidRPr="00F94B56">
        <w:t xml:space="preserve"> Orders System</w:t>
      </w:r>
    </w:p>
    <w:p w14:paraId="1B302B76" w14:textId="63B1D07D" w:rsidR="00F72D97" w:rsidRPr="00E80F59" w:rsidRDefault="00000000">
      <w:pPr>
        <w:rPr>
          <w:lang w:val="ru-RU"/>
        </w:rPr>
      </w:pPr>
      <w:r w:rsidRPr="00F94B56">
        <w:rPr>
          <w:lang w:val="ru-RU"/>
        </w:rPr>
        <w:t xml:space="preserve">Версия: 1.0  |  Дата: 2025‑08‑28  |  Автор: </w:t>
      </w:r>
      <w:r w:rsidR="00E80F59" w:rsidRPr="00E80F59">
        <w:rPr>
          <w:lang w:val="ru-RU"/>
        </w:rPr>
        <w:t>Команда бизнес-аналитики</w:t>
      </w:r>
    </w:p>
    <w:p w14:paraId="220012A7" w14:textId="77777777" w:rsidR="00F72D97" w:rsidRPr="00E80F59" w:rsidRDefault="00000000">
      <w:pPr>
        <w:pStyle w:val="21"/>
      </w:pPr>
      <w:r w:rsidRPr="00F94B56">
        <w:rPr>
          <w:lang w:val="ru-RU"/>
        </w:rPr>
        <w:t>1. Введение</w:t>
      </w:r>
    </w:p>
    <w:p w14:paraId="77D860C3" w14:textId="77777777" w:rsidR="00F72D97" w:rsidRDefault="00000000">
      <w:pPr>
        <w:pStyle w:val="31"/>
        <w:rPr>
          <w:lang w:val="ru-RU"/>
        </w:rPr>
      </w:pPr>
      <w:r w:rsidRPr="00F94B56">
        <w:rPr>
          <w:lang w:val="ru-RU"/>
        </w:rPr>
        <w:t>1.1 Для кого документ</w:t>
      </w:r>
    </w:p>
    <w:p w14:paraId="57682BA2" w14:textId="6E4469B8" w:rsidR="00F94B56" w:rsidRPr="00F94B56" w:rsidRDefault="00F94B56" w:rsidP="00F94B56">
      <w:pPr>
        <w:pStyle w:val="ae"/>
        <w:numPr>
          <w:ilvl w:val="0"/>
          <w:numId w:val="10"/>
        </w:numPr>
        <w:ind w:left="426" w:hanging="426"/>
        <w:rPr>
          <w:lang w:val="ru-RU"/>
        </w:rPr>
      </w:pPr>
      <w:r w:rsidRPr="00F94B56">
        <w:rPr>
          <w:lang w:val="ru-RU"/>
        </w:rPr>
        <w:t>К</w:t>
      </w:r>
      <w:r w:rsidRPr="00F94B56">
        <w:rPr>
          <w:lang w:val="ru-RU"/>
        </w:rPr>
        <w:t>оманда студентов-разработчиков DOS и преподаватель/проверяющий (для оценки результата).</w:t>
      </w:r>
    </w:p>
    <w:p w14:paraId="525EBA4C" w14:textId="5995A3C1" w:rsidR="00F94B56" w:rsidRPr="00F94B56" w:rsidRDefault="00F94B56" w:rsidP="00F94B56">
      <w:pPr>
        <w:pStyle w:val="ae"/>
        <w:numPr>
          <w:ilvl w:val="0"/>
          <w:numId w:val="10"/>
        </w:numPr>
        <w:ind w:left="426" w:hanging="426"/>
        <w:rPr>
          <w:lang w:val="ru-RU"/>
        </w:rPr>
      </w:pPr>
      <w:r w:rsidRPr="00F94B56">
        <w:rPr>
          <w:lang w:val="ru-RU"/>
        </w:rPr>
        <w:t>Р</w:t>
      </w:r>
      <w:r w:rsidRPr="00F94B56">
        <w:rPr>
          <w:lang w:val="ru-RU"/>
        </w:rPr>
        <w:t>оли системы</w:t>
      </w:r>
      <w:r>
        <w:rPr>
          <w:lang w:val="ru-RU"/>
        </w:rPr>
        <w:t xml:space="preserve"> / стейкхолдеры</w:t>
      </w:r>
      <w:r w:rsidRPr="00F94B56">
        <w:rPr>
          <w:lang w:val="ru-RU"/>
        </w:rPr>
        <w:t xml:space="preserve"> — оператор, диспетчер, курьер, поставщик, клиент, бухгалтерия, администратор — чтобы они могли проверить, что видение отражает их потребности.</w:t>
      </w:r>
    </w:p>
    <w:p w14:paraId="369E6129" w14:textId="77777777" w:rsidR="00F72D97" w:rsidRPr="00F94B56" w:rsidRDefault="00000000">
      <w:pPr>
        <w:pStyle w:val="31"/>
        <w:rPr>
          <w:lang w:val="ru-RU"/>
        </w:rPr>
      </w:pPr>
      <w:r w:rsidRPr="00F94B56">
        <w:rPr>
          <w:lang w:val="ru-RU"/>
        </w:rPr>
        <w:t>1.2 Цель и область применения</w:t>
      </w:r>
    </w:p>
    <w:p w14:paraId="750225C7" w14:textId="77777777" w:rsidR="00F72D97" w:rsidRPr="00F94B56" w:rsidRDefault="00000000">
      <w:pPr>
        <w:pStyle w:val="a0"/>
        <w:rPr>
          <w:lang w:val="ru-RU"/>
        </w:rPr>
      </w:pPr>
      <w:r w:rsidRPr="00F94B56">
        <w:rPr>
          <w:lang w:val="ru-RU"/>
        </w:rPr>
        <w:t>Зафиксировать общее видение продукта и результата пилота.</w:t>
      </w:r>
    </w:p>
    <w:p w14:paraId="6E7032DC" w14:textId="77777777" w:rsidR="00F72D97" w:rsidRPr="00F94B56" w:rsidRDefault="00000000">
      <w:pPr>
        <w:pStyle w:val="a0"/>
        <w:rPr>
          <w:lang w:val="ru-RU"/>
        </w:rPr>
      </w:pPr>
      <w:r w:rsidRPr="00F94B56">
        <w:rPr>
          <w:lang w:val="ru-RU"/>
        </w:rPr>
        <w:t>Описать проблемы, которые решает система, и возможности (функции) первой версии.</w:t>
      </w:r>
    </w:p>
    <w:p w14:paraId="615C0D98" w14:textId="77777777" w:rsidR="00F72D97" w:rsidRPr="00F94B56" w:rsidRDefault="00000000">
      <w:pPr>
        <w:pStyle w:val="a0"/>
        <w:rPr>
          <w:lang w:val="ru-RU"/>
        </w:rPr>
      </w:pPr>
      <w:r w:rsidRPr="00F94B56">
        <w:rPr>
          <w:lang w:val="ru-RU"/>
        </w:rPr>
        <w:t>Определить границы системы через функции ролей (что делаем внутри/что остаётся снаружи).</w:t>
      </w:r>
    </w:p>
    <w:p w14:paraId="23825ACF" w14:textId="77777777" w:rsidR="00F72D97" w:rsidRPr="00F94B56" w:rsidRDefault="00000000">
      <w:pPr>
        <w:pStyle w:val="31"/>
        <w:rPr>
          <w:lang w:val="ru-RU"/>
        </w:rPr>
      </w:pPr>
      <w:r w:rsidRPr="00F94B56">
        <w:rPr>
          <w:lang w:val="ru-RU"/>
        </w:rPr>
        <w:t>1.3 Исполнитель</w:t>
      </w:r>
    </w:p>
    <w:p w14:paraId="5AE281D4" w14:textId="77777777" w:rsidR="00F72D97" w:rsidRPr="00F94B56" w:rsidRDefault="00000000">
      <w:pPr>
        <w:rPr>
          <w:lang w:val="ru-RU"/>
        </w:rPr>
      </w:pPr>
      <w:r w:rsidRPr="00F94B56">
        <w:rPr>
          <w:lang w:val="ru-RU"/>
        </w:rPr>
        <w:t>Команда студентов‑разработчиков DOS (разработчик системы).</w:t>
      </w:r>
    </w:p>
    <w:p w14:paraId="3E9B788F" w14:textId="77777777" w:rsidR="00F72D97" w:rsidRPr="00F94B56" w:rsidRDefault="00000000">
      <w:pPr>
        <w:pStyle w:val="21"/>
        <w:rPr>
          <w:lang w:val="ru-RU"/>
        </w:rPr>
      </w:pPr>
      <w:r w:rsidRPr="00F94B56">
        <w:rPr>
          <w:lang w:val="ru-RU"/>
        </w:rPr>
        <w:t>2. Исходная информация</w:t>
      </w:r>
    </w:p>
    <w:p w14:paraId="6D6CD7EB" w14:textId="77777777" w:rsidR="00F72D97" w:rsidRPr="00F94B56" w:rsidRDefault="00000000">
      <w:pPr>
        <w:pStyle w:val="31"/>
        <w:rPr>
          <w:lang w:val="ru-RU"/>
        </w:rPr>
      </w:pPr>
      <w:r w:rsidRPr="00F94B56">
        <w:rPr>
          <w:lang w:val="ru-RU"/>
        </w:rPr>
        <w:t>2.1 Источники</w:t>
      </w:r>
    </w:p>
    <w:p w14:paraId="03A447A3" w14:textId="77777777" w:rsidR="00F72D97" w:rsidRPr="00F94B56" w:rsidRDefault="00000000">
      <w:pPr>
        <w:pStyle w:val="a0"/>
        <w:rPr>
          <w:lang w:val="ru-RU"/>
        </w:rPr>
      </w:pPr>
      <w:r w:rsidRPr="00F94B56">
        <w:rPr>
          <w:lang w:val="ru-RU"/>
        </w:rPr>
        <w:t>ex00_DOS_rolegame.docx — распределение ролей и потребности ролей.</w:t>
      </w:r>
    </w:p>
    <w:p w14:paraId="505CF608" w14:textId="77777777" w:rsidR="00F72D97" w:rsidRPr="00F94B56" w:rsidRDefault="00000000">
      <w:pPr>
        <w:pStyle w:val="a0"/>
        <w:rPr>
          <w:lang w:val="ru-RU"/>
        </w:rPr>
      </w:pPr>
      <w:r w:rsidRPr="00F94B56">
        <w:rPr>
          <w:lang w:val="ru-RU"/>
        </w:rPr>
        <w:t>ex01_DOS_brainstorming.docx — предложения и проблемы As‑</w:t>
      </w:r>
      <w:proofErr w:type="spellStart"/>
      <w:r w:rsidRPr="00F94B56">
        <w:rPr>
          <w:lang w:val="ru-RU"/>
        </w:rPr>
        <w:t>Is</w:t>
      </w:r>
      <w:proofErr w:type="spellEnd"/>
      <w:r w:rsidRPr="00F94B56">
        <w:rPr>
          <w:lang w:val="ru-RU"/>
        </w:rPr>
        <w:t>/To‑Be.</w:t>
      </w:r>
    </w:p>
    <w:p w14:paraId="19576521" w14:textId="77777777" w:rsidR="00F72D97" w:rsidRPr="00F94B56" w:rsidRDefault="00000000">
      <w:pPr>
        <w:pStyle w:val="a0"/>
        <w:rPr>
          <w:lang w:val="ru-RU"/>
        </w:rPr>
      </w:pPr>
      <w:r w:rsidRPr="00F94B56">
        <w:rPr>
          <w:lang w:val="ru-RU"/>
        </w:rPr>
        <w:t>ex02_DOS_seminar.docx — согласованные решения, функции и границы системы.</w:t>
      </w:r>
    </w:p>
    <w:p w14:paraId="56265A0A" w14:textId="77777777" w:rsidR="00F72D97" w:rsidRPr="00F94B56" w:rsidRDefault="00000000">
      <w:pPr>
        <w:pStyle w:val="a0"/>
        <w:rPr>
          <w:lang w:val="ru-RU"/>
        </w:rPr>
      </w:pPr>
      <w:r w:rsidRPr="00F94B56">
        <w:rPr>
          <w:lang w:val="ru-RU"/>
        </w:rPr>
        <w:t>ex04_DOS_glossary.xlsx — рабочий глоссарий (будет дополняться).</w:t>
      </w:r>
    </w:p>
    <w:p w14:paraId="18590A20" w14:textId="77777777" w:rsidR="00F72D97" w:rsidRPr="00F94B56" w:rsidRDefault="00000000">
      <w:pPr>
        <w:pStyle w:val="31"/>
        <w:rPr>
          <w:lang w:val="ru-RU"/>
        </w:rPr>
      </w:pPr>
      <w:r w:rsidRPr="00F94B56">
        <w:rPr>
          <w:lang w:val="ru-RU"/>
        </w:rPr>
        <w:t>2.2 Сокращения и глоссарий (кратко)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2802"/>
        <w:gridCol w:w="5838"/>
      </w:tblGrid>
      <w:tr w:rsidR="00F72D97" w:rsidRPr="00F94B56" w14:paraId="463E5950" w14:textId="77777777" w:rsidTr="00F94B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BFBFBF" w:themeFill="background1" w:themeFillShade="BF"/>
          </w:tcPr>
          <w:p w14:paraId="2AE634F5" w14:textId="77777777" w:rsidR="00F72D97" w:rsidRPr="00F94B56" w:rsidRDefault="00000000">
            <w:pPr>
              <w:rPr>
                <w:sz w:val="20"/>
                <w:szCs w:val="20"/>
                <w:lang w:val="ru-RU"/>
              </w:rPr>
            </w:pPr>
            <w:r w:rsidRPr="00F94B56">
              <w:rPr>
                <w:sz w:val="20"/>
                <w:szCs w:val="20"/>
                <w:lang w:val="ru-RU"/>
              </w:rPr>
              <w:t>Термин/сокращение</w:t>
            </w:r>
          </w:p>
        </w:tc>
        <w:tc>
          <w:tcPr>
            <w:tcW w:w="5838" w:type="dxa"/>
            <w:shd w:val="clear" w:color="auto" w:fill="BFBFBF" w:themeFill="background1" w:themeFillShade="BF"/>
          </w:tcPr>
          <w:p w14:paraId="5C8A71D8" w14:textId="77777777" w:rsidR="00F72D97" w:rsidRPr="00F94B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F94B56">
              <w:rPr>
                <w:sz w:val="20"/>
                <w:szCs w:val="20"/>
                <w:lang w:val="ru-RU"/>
              </w:rPr>
              <w:t>Определение</w:t>
            </w:r>
          </w:p>
        </w:tc>
      </w:tr>
      <w:tr w:rsidR="00F72D97" w:rsidRPr="00F94B56" w14:paraId="203EF449" w14:textId="77777777" w:rsidTr="00F94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auto"/>
          </w:tcPr>
          <w:p w14:paraId="60F536D7" w14:textId="77777777" w:rsidR="00F72D97" w:rsidRPr="00F94B56" w:rsidRDefault="00000000">
            <w:pPr>
              <w:rPr>
                <w:sz w:val="20"/>
                <w:szCs w:val="20"/>
                <w:lang w:val="ru-RU"/>
              </w:rPr>
            </w:pPr>
            <w:r w:rsidRPr="00F94B56">
              <w:rPr>
                <w:sz w:val="20"/>
                <w:szCs w:val="20"/>
                <w:lang w:val="ru-RU"/>
              </w:rPr>
              <w:t>As‑</w:t>
            </w:r>
            <w:proofErr w:type="spellStart"/>
            <w:r w:rsidRPr="00F94B56">
              <w:rPr>
                <w:sz w:val="20"/>
                <w:szCs w:val="20"/>
                <w:lang w:val="ru-RU"/>
              </w:rPr>
              <w:t>Is</w:t>
            </w:r>
            <w:proofErr w:type="spellEnd"/>
            <w:r w:rsidRPr="00F94B56">
              <w:rPr>
                <w:sz w:val="20"/>
                <w:szCs w:val="20"/>
                <w:lang w:val="ru-RU"/>
              </w:rPr>
              <w:t xml:space="preserve"> / To‑Be</w:t>
            </w:r>
          </w:p>
        </w:tc>
        <w:tc>
          <w:tcPr>
            <w:tcW w:w="5838" w:type="dxa"/>
            <w:shd w:val="clear" w:color="auto" w:fill="auto"/>
          </w:tcPr>
          <w:p w14:paraId="3A45BBB5" w14:textId="77777777" w:rsidR="00F72D97" w:rsidRPr="00F94B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F94B56">
              <w:rPr>
                <w:sz w:val="20"/>
                <w:szCs w:val="20"/>
                <w:lang w:val="ru-RU"/>
              </w:rPr>
              <w:t>Текущее состояние / Желаемое будущее состояние процесса и системы.</w:t>
            </w:r>
          </w:p>
        </w:tc>
      </w:tr>
      <w:tr w:rsidR="00F72D97" w:rsidRPr="00F94B56" w14:paraId="74E76633" w14:textId="77777777" w:rsidTr="00F94B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F2F2F2" w:themeFill="background1" w:themeFillShade="F2"/>
          </w:tcPr>
          <w:p w14:paraId="2A2E4CB8" w14:textId="77777777" w:rsidR="00F72D97" w:rsidRPr="00F94B56" w:rsidRDefault="00000000">
            <w:pPr>
              <w:rPr>
                <w:sz w:val="20"/>
                <w:szCs w:val="20"/>
                <w:lang w:val="ru-RU"/>
              </w:rPr>
            </w:pPr>
            <w:r w:rsidRPr="00F94B56">
              <w:rPr>
                <w:sz w:val="20"/>
                <w:szCs w:val="20"/>
                <w:lang w:val="ru-RU"/>
              </w:rPr>
              <w:t>ETA</w:t>
            </w:r>
          </w:p>
        </w:tc>
        <w:tc>
          <w:tcPr>
            <w:tcW w:w="5838" w:type="dxa"/>
            <w:shd w:val="clear" w:color="auto" w:fill="F2F2F2" w:themeFill="background1" w:themeFillShade="F2"/>
          </w:tcPr>
          <w:p w14:paraId="4D41EB29" w14:textId="46CBCF84" w:rsidR="00F72D97" w:rsidRPr="00F94B56" w:rsidRDefault="00F94B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F94B56">
              <w:rPr>
                <w:sz w:val="20"/>
                <w:szCs w:val="20"/>
              </w:rPr>
              <w:t>Estimated</w:t>
            </w:r>
            <w:r w:rsidRPr="00F94B56">
              <w:rPr>
                <w:sz w:val="20"/>
                <w:szCs w:val="20"/>
                <w:lang w:val="ru-RU"/>
              </w:rPr>
              <w:t xml:space="preserve"> </w:t>
            </w:r>
            <w:r w:rsidRPr="00F94B56">
              <w:rPr>
                <w:sz w:val="20"/>
                <w:szCs w:val="20"/>
              </w:rPr>
              <w:t>Time</w:t>
            </w:r>
            <w:r w:rsidRPr="00F94B56">
              <w:rPr>
                <w:sz w:val="20"/>
                <w:szCs w:val="20"/>
                <w:lang w:val="ru-RU"/>
              </w:rPr>
              <w:t xml:space="preserve"> </w:t>
            </w:r>
            <w:r w:rsidRPr="00F94B56">
              <w:rPr>
                <w:sz w:val="20"/>
                <w:szCs w:val="20"/>
              </w:rPr>
              <w:t>of</w:t>
            </w:r>
            <w:r w:rsidRPr="00F94B56">
              <w:rPr>
                <w:sz w:val="20"/>
                <w:szCs w:val="20"/>
                <w:lang w:val="ru-RU"/>
              </w:rPr>
              <w:t xml:space="preserve"> </w:t>
            </w:r>
            <w:proofErr w:type="gramStart"/>
            <w:r w:rsidRPr="00F94B56">
              <w:rPr>
                <w:sz w:val="20"/>
                <w:szCs w:val="20"/>
              </w:rPr>
              <w:t>Arrival</w:t>
            </w:r>
            <w:r w:rsidRPr="00F94B56">
              <w:rPr>
                <w:sz w:val="20"/>
                <w:szCs w:val="20"/>
                <w:lang w:val="ru-RU"/>
              </w:rPr>
              <w:t xml:space="preserve">  —</w:t>
            </w:r>
            <w:proofErr w:type="gramEnd"/>
            <w:r w:rsidRPr="00F94B56">
              <w:rPr>
                <w:sz w:val="20"/>
                <w:szCs w:val="20"/>
                <w:lang w:val="ru-RU"/>
              </w:rPr>
              <w:t xml:space="preserve"> о</w:t>
            </w:r>
            <w:r w:rsidR="00000000" w:rsidRPr="00F94B56">
              <w:rPr>
                <w:sz w:val="20"/>
                <w:szCs w:val="20"/>
                <w:lang w:val="ru-RU"/>
              </w:rPr>
              <w:t>жидаемое время прибытия курьера к месту доставки.</w:t>
            </w:r>
          </w:p>
        </w:tc>
      </w:tr>
      <w:tr w:rsidR="00F94B56" w:rsidRPr="00F94B56" w14:paraId="35A4DE89" w14:textId="77777777" w:rsidTr="00F94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auto"/>
          </w:tcPr>
          <w:p w14:paraId="1D5A2F08" w14:textId="6139B1E8" w:rsidR="00F94B56" w:rsidRPr="00F94B56" w:rsidRDefault="00F94B56">
            <w:pPr>
              <w:rPr>
                <w:sz w:val="20"/>
                <w:szCs w:val="20"/>
                <w:lang w:val="ru-RU"/>
              </w:rPr>
            </w:pPr>
            <w:r w:rsidRPr="00F94B56">
              <w:rPr>
                <w:sz w:val="20"/>
                <w:szCs w:val="20"/>
              </w:rPr>
              <w:t>SLA</w:t>
            </w:r>
          </w:p>
        </w:tc>
        <w:tc>
          <w:tcPr>
            <w:tcW w:w="5838" w:type="dxa"/>
            <w:shd w:val="clear" w:color="auto" w:fill="auto"/>
          </w:tcPr>
          <w:p w14:paraId="27CB19AE" w14:textId="338DF535" w:rsidR="00F94B56" w:rsidRPr="00F94B56" w:rsidRDefault="00F94B56" w:rsidP="00F94B56">
            <w:pPr>
              <w:pStyle w:val="aff9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94B56">
              <w:rPr>
                <w:lang w:val="ru-RU"/>
              </w:rPr>
              <w:t>Service Level Agreement</w:t>
            </w:r>
            <w:r w:rsidRPr="00F94B56">
              <w:rPr>
                <w:lang w:val="ru-RU"/>
              </w:rPr>
              <w:t xml:space="preserve"> — </w:t>
            </w:r>
            <w:r w:rsidRPr="00F94B56">
              <w:rPr>
                <w:lang w:val="ru-RU"/>
              </w:rPr>
              <w:t>соглашение об уровне сервиса. Это обещанные и измеряемые нормы работы системы/процесса (доставка вовремя, своевременная смена статусов заказа, и т.д.).</w:t>
            </w:r>
          </w:p>
        </w:tc>
      </w:tr>
      <w:tr w:rsidR="00F72D97" w:rsidRPr="00F94B56" w14:paraId="66933721" w14:textId="77777777" w:rsidTr="00F94B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auto"/>
          </w:tcPr>
          <w:p w14:paraId="6C48985A" w14:textId="77777777" w:rsidR="00F72D97" w:rsidRPr="00F94B56" w:rsidRDefault="00000000">
            <w:pPr>
              <w:rPr>
                <w:sz w:val="20"/>
                <w:szCs w:val="20"/>
                <w:lang w:val="ru-RU"/>
              </w:rPr>
            </w:pPr>
            <w:r w:rsidRPr="00F94B56">
              <w:rPr>
                <w:sz w:val="20"/>
                <w:szCs w:val="20"/>
                <w:lang w:val="ru-RU"/>
              </w:rPr>
              <w:t>Справочники</w:t>
            </w:r>
          </w:p>
        </w:tc>
        <w:tc>
          <w:tcPr>
            <w:tcW w:w="5838" w:type="dxa"/>
            <w:shd w:val="clear" w:color="auto" w:fill="auto"/>
          </w:tcPr>
          <w:p w14:paraId="3809AF34" w14:textId="77777777" w:rsidR="00F72D97" w:rsidRPr="00F94B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F94B56">
              <w:rPr>
                <w:sz w:val="20"/>
                <w:szCs w:val="20"/>
                <w:lang w:val="ru-RU"/>
              </w:rPr>
              <w:t>Списки значений (причины недоставки, окна доставки, зоны и т. п.).</w:t>
            </w:r>
          </w:p>
        </w:tc>
      </w:tr>
      <w:tr w:rsidR="00F72D97" w:rsidRPr="00F94B56" w14:paraId="7355E8A1" w14:textId="77777777" w:rsidTr="00F94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F2F2F2" w:themeFill="background1" w:themeFillShade="F2"/>
          </w:tcPr>
          <w:p w14:paraId="38B6D3A4" w14:textId="77777777" w:rsidR="00F72D97" w:rsidRPr="00F94B56" w:rsidRDefault="00000000">
            <w:pPr>
              <w:rPr>
                <w:sz w:val="20"/>
                <w:szCs w:val="20"/>
                <w:lang w:val="ru-RU"/>
              </w:rPr>
            </w:pPr>
            <w:r w:rsidRPr="00F94B56">
              <w:rPr>
                <w:sz w:val="20"/>
                <w:szCs w:val="20"/>
                <w:lang w:val="ru-RU"/>
              </w:rPr>
              <w:t>Журнал действий (аудит)</w:t>
            </w:r>
          </w:p>
        </w:tc>
        <w:tc>
          <w:tcPr>
            <w:tcW w:w="5838" w:type="dxa"/>
            <w:shd w:val="clear" w:color="auto" w:fill="F2F2F2" w:themeFill="background1" w:themeFillShade="F2"/>
          </w:tcPr>
          <w:p w14:paraId="58E20E92" w14:textId="77777777" w:rsidR="00F72D97" w:rsidRPr="00F94B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F94B56">
              <w:rPr>
                <w:sz w:val="20"/>
                <w:szCs w:val="20"/>
                <w:lang w:val="ru-RU"/>
              </w:rPr>
              <w:t>Запись кто и когда сделал действие в системе.</w:t>
            </w:r>
          </w:p>
        </w:tc>
      </w:tr>
      <w:tr w:rsidR="00F72D97" w:rsidRPr="00F94B56" w14:paraId="6CFF4824" w14:textId="77777777" w:rsidTr="00F94B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  <w:shd w:val="clear" w:color="auto" w:fill="auto"/>
          </w:tcPr>
          <w:p w14:paraId="41CA506A" w14:textId="77777777" w:rsidR="00F72D97" w:rsidRPr="00F94B56" w:rsidRDefault="00000000">
            <w:pPr>
              <w:rPr>
                <w:sz w:val="20"/>
                <w:szCs w:val="20"/>
                <w:lang w:val="ru-RU"/>
              </w:rPr>
            </w:pPr>
            <w:r w:rsidRPr="00F94B56">
              <w:rPr>
                <w:sz w:val="20"/>
                <w:szCs w:val="20"/>
                <w:lang w:val="ru-RU"/>
              </w:rPr>
              <w:t>Персональные данные</w:t>
            </w:r>
          </w:p>
        </w:tc>
        <w:tc>
          <w:tcPr>
            <w:tcW w:w="5838" w:type="dxa"/>
            <w:shd w:val="clear" w:color="auto" w:fill="auto"/>
          </w:tcPr>
          <w:p w14:paraId="097BC9F4" w14:textId="77777777" w:rsidR="00F72D97" w:rsidRPr="00F94B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  <w:lang w:val="ru-RU"/>
              </w:rPr>
            </w:pPr>
            <w:r w:rsidRPr="00F94B56">
              <w:rPr>
                <w:sz w:val="20"/>
                <w:szCs w:val="20"/>
                <w:lang w:val="ru-RU"/>
              </w:rPr>
              <w:t>Личные данные пользователя; обрабатываются бережно и по правилам.</w:t>
            </w:r>
          </w:p>
        </w:tc>
      </w:tr>
    </w:tbl>
    <w:p w14:paraId="187F7741" w14:textId="74B5A857" w:rsidR="00F72D97" w:rsidRPr="00F94B56" w:rsidRDefault="00000000">
      <w:pPr>
        <w:pStyle w:val="31"/>
        <w:rPr>
          <w:lang w:val="ru-RU"/>
        </w:rPr>
      </w:pPr>
      <w:r w:rsidRPr="00F94B56">
        <w:rPr>
          <w:lang w:val="ru-RU"/>
        </w:rPr>
        <w:lastRenderedPageBreak/>
        <w:t>2.3 Список заинтересованных сторон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72D97" w:rsidRPr="00F94B56" w14:paraId="6E058C48" w14:textId="77777777" w:rsidTr="00F94B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BFBFBF" w:themeFill="background1" w:themeFillShade="BF"/>
          </w:tcPr>
          <w:p w14:paraId="6D0EBAEC" w14:textId="77777777" w:rsidR="00F72D97" w:rsidRPr="00F94B56" w:rsidRDefault="00000000">
            <w:pPr>
              <w:rPr>
                <w:lang w:val="ru-RU"/>
              </w:rPr>
            </w:pPr>
            <w:r w:rsidRPr="00F94B56">
              <w:rPr>
                <w:lang w:val="ru-RU"/>
              </w:rPr>
              <w:t>Роль</w:t>
            </w:r>
          </w:p>
        </w:tc>
        <w:tc>
          <w:tcPr>
            <w:tcW w:w="4320" w:type="dxa"/>
            <w:shd w:val="clear" w:color="auto" w:fill="BFBFBF" w:themeFill="background1" w:themeFillShade="BF"/>
          </w:tcPr>
          <w:p w14:paraId="6925E66B" w14:textId="77777777" w:rsidR="00F72D97" w:rsidRPr="00F94B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F94B56">
              <w:rPr>
                <w:lang w:val="ru-RU"/>
              </w:rPr>
              <w:t>Краткое описание</w:t>
            </w:r>
          </w:p>
        </w:tc>
      </w:tr>
      <w:tr w:rsidR="00F72D97" w:rsidRPr="00F94B56" w14:paraId="680BE9C5" w14:textId="77777777" w:rsidTr="00F94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auto"/>
          </w:tcPr>
          <w:p w14:paraId="65E39832" w14:textId="77777777" w:rsidR="00F72D97" w:rsidRPr="00F94B56" w:rsidRDefault="00000000">
            <w:pPr>
              <w:rPr>
                <w:lang w:val="ru-RU"/>
              </w:rPr>
            </w:pPr>
            <w:r w:rsidRPr="00F94B56">
              <w:rPr>
                <w:lang w:val="ru-RU"/>
              </w:rPr>
              <w:t>Оператор системы</w:t>
            </w:r>
          </w:p>
        </w:tc>
        <w:tc>
          <w:tcPr>
            <w:tcW w:w="4320" w:type="dxa"/>
            <w:shd w:val="clear" w:color="auto" w:fill="auto"/>
          </w:tcPr>
          <w:p w14:paraId="6752A189" w14:textId="77777777" w:rsidR="00F72D97" w:rsidRPr="00F94B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94B56">
              <w:rPr>
                <w:lang w:val="ru-RU"/>
              </w:rPr>
              <w:t>Вводит/правит заказы, приводит данные к единому формату, устраняет дубли, запускает проверку.</w:t>
            </w:r>
          </w:p>
        </w:tc>
      </w:tr>
      <w:tr w:rsidR="00F72D97" w:rsidRPr="00F94B56" w14:paraId="5A5122DC" w14:textId="77777777" w:rsidTr="00F94B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2F2F2" w:themeFill="background1" w:themeFillShade="F2"/>
          </w:tcPr>
          <w:p w14:paraId="2C142513" w14:textId="77777777" w:rsidR="00F72D97" w:rsidRPr="00F94B56" w:rsidRDefault="00000000">
            <w:pPr>
              <w:rPr>
                <w:lang w:val="ru-RU"/>
              </w:rPr>
            </w:pPr>
            <w:r w:rsidRPr="00F94B56">
              <w:rPr>
                <w:lang w:val="ru-RU"/>
              </w:rPr>
              <w:t>Диспетчер</w:t>
            </w:r>
          </w:p>
        </w:tc>
        <w:tc>
          <w:tcPr>
            <w:tcW w:w="4320" w:type="dxa"/>
            <w:shd w:val="clear" w:color="auto" w:fill="F2F2F2" w:themeFill="background1" w:themeFillShade="F2"/>
          </w:tcPr>
          <w:p w14:paraId="1BDF2312" w14:textId="77777777" w:rsidR="00F72D97" w:rsidRPr="00F94B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94B56">
              <w:rPr>
                <w:lang w:val="ru-RU"/>
              </w:rPr>
              <w:t>Назначает/переназначает заказы; следит за картой и статусами, управляет приоритетами.</w:t>
            </w:r>
          </w:p>
        </w:tc>
      </w:tr>
      <w:tr w:rsidR="00F72D97" w:rsidRPr="00F94B56" w14:paraId="13FA5C92" w14:textId="77777777" w:rsidTr="00F94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auto"/>
          </w:tcPr>
          <w:p w14:paraId="75B32A09" w14:textId="77777777" w:rsidR="00F72D97" w:rsidRPr="00F94B56" w:rsidRDefault="00000000">
            <w:pPr>
              <w:rPr>
                <w:lang w:val="ru-RU"/>
              </w:rPr>
            </w:pPr>
            <w:r w:rsidRPr="00F94B56">
              <w:rPr>
                <w:lang w:val="ru-RU"/>
              </w:rPr>
              <w:t>Курьер</w:t>
            </w:r>
          </w:p>
        </w:tc>
        <w:tc>
          <w:tcPr>
            <w:tcW w:w="4320" w:type="dxa"/>
            <w:shd w:val="clear" w:color="auto" w:fill="auto"/>
          </w:tcPr>
          <w:p w14:paraId="75608C7C" w14:textId="4B91EAC0" w:rsidR="00F72D97" w:rsidRPr="00F94B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94B56">
              <w:rPr>
                <w:lang w:val="ru-RU"/>
              </w:rPr>
              <w:t xml:space="preserve">Забирает и доставляет; фиксирует статусы (скан/фото/подпись); работает офлайн при </w:t>
            </w:r>
            <w:r w:rsidR="00F94B56">
              <w:rPr>
                <w:lang w:val="ru-RU"/>
              </w:rPr>
              <w:t>отсутствии</w:t>
            </w:r>
            <w:r w:rsidRPr="00F94B56">
              <w:rPr>
                <w:lang w:val="ru-RU"/>
              </w:rPr>
              <w:t xml:space="preserve"> связи.</w:t>
            </w:r>
          </w:p>
        </w:tc>
      </w:tr>
      <w:tr w:rsidR="00F72D97" w:rsidRPr="00F94B56" w14:paraId="1A4B63C8" w14:textId="77777777" w:rsidTr="00F94B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2F2F2" w:themeFill="background1" w:themeFillShade="F2"/>
          </w:tcPr>
          <w:p w14:paraId="06BE19B2" w14:textId="77777777" w:rsidR="00F72D97" w:rsidRPr="00F94B56" w:rsidRDefault="00000000">
            <w:pPr>
              <w:rPr>
                <w:lang w:val="ru-RU"/>
              </w:rPr>
            </w:pPr>
            <w:r w:rsidRPr="00F94B56">
              <w:rPr>
                <w:lang w:val="ru-RU"/>
              </w:rPr>
              <w:t>Поставщик</w:t>
            </w:r>
          </w:p>
        </w:tc>
        <w:tc>
          <w:tcPr>
            <w:tcW w:w="4320" w:type="dxa"/>
            <w:shd w:val="clear" w:color="auto" w:fill="F2F2F2" w:themeFill="background1" w:themeFillShade="F2"/>
          </w:tcPr>
          <w:p w14:paraId="45EC6E2C" w14:textId="77777777" w:rsidR="00F72D97" w:rsidRPr="00F94B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94B56">
              <w:rPr>
                <w:lang w:val="ru-RU"/>
              </w:rPr>
              <w:t>Передаёт заказы и окна выдачи; получает статусы и итоговый отчёт.</w:t>
            </w:r>
          </w:p>
        </w:tc>
      </w:tr>
      <w:tr w:rsidR="00F72D97" w:rsidRPr="00F94B56" w14:paraId="07932FC7" w14:textId="77777777" w:rsidTr="00F94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auto"/>
          </w:tcPr>
          <w:p w14:paraId="593FA24E" w14:textId="77777777" w:rsidR="00F72D97" w:rsidRPr="00F94B56" w:rsidRDefault="00000000">
            <w:pPr>
              <w:rPr>
                <w:lang w:val="ru-RU"/>
              </w:rPr>
            </w:pPr>
            <w:r w:rsidRPr="00F94B56">
              <w:rPr>
                <w:lang w:val="ru-RU"/>
              </w:rPr>
              <w:t>Клиент</w:t>
            </w:r>
          </w:p>
        </w:tc>
        <w:tc>
          <w:tcPr>
            <w:tcW w:w="4320" w:type="dxa"/>
            <w:shd w:val="clear" w:color="auto" w:fill="auto"/>
          </w:tcPr>
          <w:p w14:paraId="79428271" w14:textId="77777777" w:rsidR="00F72D97" w:rsidRPr="00F94B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94B56">
              <w:rPr>
                <w:lang w:val="ru-RU"/>
              </w:rPr>
              <w:t>Получает уведомления и трекинг; может перенести окно и оставить оценку.</w:t>
            </w:r>
          </w:p>
        </w:tc>
      </w:tr>
      <w:tr w:rsidR="00F72D97" w:rsidRPr="00F94B56" w14:paraId="1FCA1383" w14:textId="77777777" w:rsidTr="00F94B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2F2F2" w:themeFill="background1" w:themeFillShade="F2"/>
          </w:tcPr>
          <w:p w14:paraId="349C8909" w14:textId="77777777" w:rsidR="00F72D97" w:rsidRPr="00F94B56" w:rsidRDefault="00000000">
            <w:pPr>
              <w:rPr>
                <w:lang w:val="ru-RU"/>
              </w:rPr>
            </w:pPr>
            <w:r w:rsidRPr="00F94B56">
              <w:rPr>
                <w:lang w:val="ru-RU"/>
              </w:rPr>
              <w:t>Бухгалтерия</w:t>
            </w:r>
          </w:p>
        </w:tc>
        <w:tc>
          <w:tcPr>
            <w:tcW w:w="4320" w:type="dxa"/>
            <w:shd w:val="clear" w:color="auto" w:fill="F2F2F2" w:themeFill="background1" w:themeFillShade="F2"/>
          </w:tcPr>
          <w:p w14:paraId="7441EA65" w14:textId="77777777" w:rsidR="00F72D97" w:rsidRPr="00F94B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94B56">
              <w:rPr>
                <w:lang w:val="ru-RU"/>
              </w:rPr>
              <w:t>Получает ленту событий и реестры для выплат; проводит начисления/сверки.</w:t>
            </w:r>
          </w:p>
        </w:tc>
      </w:tr>
      <w:tr w:rsidR="00F72D97" w:rsidRPr="00F94B56" w14:paraId="77CF96EB" w14:textId="77777777" w:rsidTr="00F94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auto"/>
          </w:tcPr>
          <w:p w14:paraId="265B54F2" w14:textId="77777777" w:rsidR="00F72D97" w:rsidRPr="00F94B56" w:rsidRDefault="00000000">
            <w:pPr>
              <w:rPr>
                <w:lang w:val="ru-RU"/>
              </w:rPr>
            </w:pPr>
            <w:r w:rsidRPr="00F94B56">
              <w:rPr>
                <w:lang w:val="ru-RU"/>
              </w:rPr>
              <w:t>Администратор системы</w:t>
            </w:r>
          </w:p>
        </w:tc>
        <w:tc>
          <w:tcPr>
            <w:tcW w:w="4320" w:type="dxa"/>
            <w:shd w:val="clear" w:color="auto" w:fill="auto"/>
          </w:tcPr>
          <w:p w14:paraId="18D67EEA" w14:textId="77777777" w:rsidR="00F72D97" w:rsidRPr="00F94B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F94B56">
              <w:rPr>
                <w:lang w:val="ru-RU"/>
              </w:rPr>
              <w:t>Управляет пользователями/правами, устройствами, справочниками; смотрит журнал действий.</w:t>
            </w:r>
          </w:p>
        </w:tc>
      </w:tr>
      <w:tr w:rsidR="00F72D97" w:rsidRPr="00F94B56" w14:paraId="691BD1C1" w14:textId="77777777" w:rsidTr="00F94B5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2F2F2" w:themeFill="background1" w:themeFillShade="F2"/>
          </w:tcPr>
          <w:p w14:paraId="71DDB33F" w14:textId="77777777" w:rsidR="00F72D97" w:rsidRPr="00F94B56" w:rsidRDefault="00000000">
            <w:pPr>
              <w:rPr>
                <w:lang w:val="ru-RU"/>
              </w:rPr>
            </w:pPr>
            <w:r w:rsidRPr="00F94B56">
              <w:rPr>
                <w:lang w:val="ru-RU"/>
              </w:rPr>
              <w:t>Разработчики</w:t>
            </w:r>
          </w:p>
        </w:tc>
        <w:tc>
          <w:tcPr>
            <w:tcW w:w="4320" w:type="dxa"/>
            <w:shd w:val="clear" w:color="auto" w:fill="F2F2F2" w:themeFill="background1" w:themeFillShade="F2"/>
          </w:tcPr>
          <w:p w14:paraId="61327E15" w14:textId="77777777" w:rsidR="00F72D97" w:rsidRPr="00F94B5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F94B56">
              <w:rPr>
                <w:lang w:val="ru-RU"/>
              </w:rPr>
              <w:t>Готовят прототипы, интеграции и критерии приёмки; поддерживают тестовые данные/стенд.</w:t>
            </w:r>
          </w:p>
        </w:tc>
      </w:tr>
    </w:tbl>
    <w:p w14:paraId="6B4AC90E" w14:textId="77777777" w:rsidR="00F72D97" w:rsidRPr="00F94B56" w:rsidRDefault="00000000">
      <w:pPr>
        <w:pStyle w:val="21"/>
        <w:rPr>
          <w:lang w:val="ru-RU"/>
        </w:rPr>
      </w:pPr>
      <w:r w:rsidRPr="00F94B56">
        <w:rPr>
          <w:lang w:val="ru-RU"/>
        </w:rPr>
        <w:t>3. Бизнес‑требования</w:t>
      </w:r>
    </w:p>
    <w:p w14:paraId="2F10062A" w14:textId="77777777" w:rsidR="00F72D97" w:rsidRPr="00F94B56" w:rsidRDefault="00000000">
      <w:pPr>
        <w:pStyle w:val="31"/>
        <w:rPr>
          <w:lang w:val="ru-RU"/>
        </w:rPr>
      </w:pPr>
      <w:r w:rsidRPr="00F94B56">
        <w:rPr>
          <w:lang w:val="ru-RU"/>
        </w:rPr>
        <w:t>3.1 Проблемы (почему нужен продукт)</w:t>
      </w:r>
    </w:p>
    <w:p w14:paraId="14C93847" w14:textId="77777777" w:rsidR="00F72D97" w:rsidRPr="00F94B56" w:rsidRDefault="00000000">
      <w:pPr>
        <w:pStyle w:val="a0"/>
        <w:rPr>
          <w:lang w:val="ru-RU"/>
        </w:rPr>
      </w:pPr>
      <w:r w:rsidRPr="00F94B56">
        <w:rPr>
          <w:lang w:val="ru-RU"/>
        </w:rPr>
        <w:t>Много ручной работы у оператора — из‑за этого ошибки и задержки.</w:t>
      </w:r>
    </w:p>
    <w:p w14:paraId="0680A60E" w14:textId="77777777" w:rsidR="00F72D97" w:rsidRPr="00F94B56" w:rsidRDefault="00000000">
      <w:pPr>
        <w:pStyle w:val="a0"/>
        <w:rPr>
          <w:lang w:val="ru-RU"/>
        </w:rPr>
      </w:pPr>
      <w:r w:rsidRPr="00F94B56">
        <w:rPr>
          <w:lang w:val="ru-RU"/>
        </w:rPr>
        <w:t>Курьеры не всегда на связи — статусы теряются, нет понятного прогноза прибытия.</w:t>
      </w:r>
    </w:p>
    <w:p w14:paraId="106F2BA6" w14:textId="77777777" w:rsidR="00F72D97" w:rsidRPr="00F94B56" w:rsidRDefault="00000000">
      <w:pPr>
        <w:pStyle w:val="a0"/>
        <w:rPr>
          <w:lang w:val="ru-RU"/>
        </w:rPr>
      </w:pPr>
      <w:r w:rsidRPr="00F94B56">
        <w:rPr>
          <w:lang w:val="ru-RU"/>
        </w:rPr>
        <w:t>Диспетчеру не видно вовремя «горящих» заказов — срываются окна доставки.</w:t>
      </w:r>
    </w:p>
    <w:p w14:paraId="13EA3A80" w14:textId="77777777" w:rsidR="00F72D97" w:rsidRPr="00F94B56" w:rsidRDefault="00000000">
      <w:pPr>
        <w:pStyle w:val="a0"/>
        <w:rPr>
          <w:lang w:val="ru-RU"/>
        </w:rPr>
      </w:pPr>
      <w:r w:rsidRPr="00F94B56">
        <w:rPr>
          <w:lang w:val="ru-RU"/>
        </w:rPr>
        <w:t>Бухгалтерии не хватает данных — ручные сверки и задержки выплат.</w:t>
      </w:r>
    </w:p>
    <w:p w14:paraId="1BD30703" w14:textId="77777777" w:rsidR="00F72D97" w:rsidRPr="00F94B56" w:rsidRDefault="00000000">
      <w:pPr>
        <w:pStyle w:val="a0"/>
        <w:rPr>
          <w:lang w:val="ru-RU"/>
        </w:rPr>
      </w:pPr>
      <w:r w:rsidRPr="00F94B56">
        <w:rPr>
          <w:lang w:val="ru-RU"/>
        </w:rPr>
        <w:t>Клиенту непонятно, когда привезут и как перенести окно без звонков.</w:t>
      </w:r>
    </w:p>
    <w:p w14:paraId="09C0AEA6" w14:textId="41AD5331" w:rsidR="00F72D97" w:rsidRPr="00F94B56" w:rsidRDefault="00000000">
      <w:pPr>
        <w:pStyle w:val="31"/>
        <w:rPr>
          <w:lang w:val="ru-RU"/>
        </w:rPr>
      </w:pPr>
      <w:r w:rsidRPr="00F94B56">
        <w:rPr>
          <w:lang w:val="ru-RU"/>
        </w:rPr>
        <w:t>3.2 Пред</w:t>
      </w:r>
      <w:r w:rsidR="00F94B56">
        <w:rPr>
          <w:lang w:val="ru-RU"/>
        </w:rPr>
        <w:t xml:space="preserve">варительные </w:t>
      </w:r>
      <w:r w:rsidRPr="00F94B56">
        <w:rPr>
          <w:lang w:val="ru-RU"/>
        </w:rPr>
        <w:t>условия и среда</w:t>
      </w:r>
    </w:p>
    <w:p w14:paraId="3FF8BE64" w14:textId="2648E709" w:rsidR="00F72D97" w:rsidRPr="00F94B56" w:rsidRDefault="00000000">
      <w:pPr>
        <w:pStyle w:val="a0"/>
        <w:rPr>
          <w:lang w:val="ru-RU"/>
        </w:rPr>
      </w:pPr>
      <w:r w:rsidRPr="00F94B56">
        <w:rPr>
          <w:lang w:val="ru-RU"/>
        </w:rPr>
        <w:t>Городская доставка</w:t>
      </w:r>
      <w:r w:rsidR="006A3B04">
        <w:rPr>
          <w:lang w:val="ru-RU"/>
        </w:rPr>
        <w:t xml:space="preserve"> </w:t>
      </w:r>
      <w:r w:rsidR="006A3B04" w:rsidRPr="006A3B04">
        <w:rPr>
          <w:lang w:val="ru-RU"/>
        </w:rPr>
        <w:t>от магазина/склада до двери клиента (финальный участок пути заказа)</w:t>
      </w:r>
      <w:r w:rsidRPr="00F94B56">
        <w:rPr>
          <w:lang w:val="ru-RU"/>
        </w:rPr>
        <w:t>; поставщики — магазины и предприятия питания.</w:t>
      </w:r>
    </w:p>
    <w:p w14:paraId="44ACE2FC" w14:textId="5AB559E3" w:rsidR="00F72D97" w:rsidRPr="00F94B56" w:rsidRDefault="00000000">
      <w:pPr>
        <w:pStyle w:val="a0"/>
        <w:rPr>
          <w:lang w:val="ru-RU"/>
        </w:rPr>
      </w:pPr>
      <w:r w:rsidRPr="00F94B56">
        <w:rPr>
          <w:lang w:val="ru-RU"/>
        </w:rPr>
        <w:t>Реальный мир + ИТ‑система: веб‑панель для оператора/</w:t>
      </w:r>
      <w:r w:rsidR="00300BA8">
        <w:rPr>
          <w:lang w:val="ru-RU"/>
        </w:rPr>
        <w:t xml:space="preserve"> </w:t>
      </w:r>
      <w:r w:rsidRPr="00F94B56">
        <w:rPr>
          <w:lang w:val="ru-RU"/>
        </w:rPr>
        <w:t>диспетчера/</w:t>
      </w:r>
      <w:r w:rsidR="00300BA8">
        <w:rPr>
          <w:lang w:val="ru-RU"/>
        </w:rPr>
        <w:t xml:space="preserve"> </w:t>
      </w:r>
      <w:r w:rsidRPr="00F94B56">
        <w:rPr>
          <w:lang w:val="ru-RU"/>
        </w:rPr>
        <w:t>администратора, мобильное приложение для курьера.</w:t>
      </w:r>
    </w:p>
    <w:p w14:paraId="378CC386" w14:textId="77777777" w:rsidR="00F72D97" w:rsidRPr="00F94B56" w:rsidRDefault="00000000">
      <w:pPr>
        <w:pStyle w:val="a0"/>
        <w:rPr>
          <w:lang w:val="ru-RU"/>
        </w:rPr>
      </w:pPr>
      <w:r w:rsidRPr="00F94B56">
        <w:rPr>
          <w:lang w:val="ru-RU"/>
        </w:rPr>
        <w:t>Связь может пропадать; интернет на стороне курьеров нестабилен.</w:t>
      </w:r>
    </w:p>
    <w:p w14:paraId="2E35CDB0" w14:textId="77777777" w:rsidR="00F72D97" w:rsidRPr="00F94B56" w:rsidRDefault="00000000">
      <w:pPr>
        <w:pStyle w:val="a0"/>
        <w:rPr>
          <w:lang w:val="ru-RU"/>
        </w:rPr>
      </w:pPr>
      <w:r w:rsidRPr="00F94B56">
        <w:rPr>
          <w:lang w:val="ru-RU"/>
        </w:rPr>
        <w:t>Поставщики передают заказы партиями; у заказов есть окна выдачи и доставки.</w:t>
      </w:r>
    </w:p>
    <w:p w14:paraId="6120A2E4" w14:textId="77777777" w:rsidR="00F72D97" w:rsidRPr="00F94B56" w:rsidRDefault="00000000">
      <w:pPr>
        <w:pStyle w:val="31"/>
        <w:rPr>
          <w:lang w:val="ru-RU"/>
        </w:rPr>
      </w:pPr>
      <w:r w:rsidRPr="00F94B56">
        <w:rPr>
          <w:lang w:val="ru-RU"/>
        </w:rPr>
        <w:t>3.3 Возможности (как решаем проблемы в первой версии)</w:t>
      </w:r>
    </w:p>
    <w:p w14:paraId="3C15E962" w14:textId="50FFEA96" w:rsidR="00F72D97" w:rsidRPr="00F94B56" w:rsidRDefault="00000000">
      <w:pPr>
        <w:pStyle w:val="a0"/>
        <w:rPr>
          <w:lang w:val="ru-RU"/>
        </w:rPr>
      </w:pPr>
      <w:r w:rsidRPr="00F94B56">
        <w:rPr>
          <w:lang w:val="ru-RU"/>
        </w:rPr>
        <w:t>Единый импорт заказов: загрузка файла Excel с автоматической проверкой; подсветка ошибок и дублей; подсказки адресов.</w:t>
      </w:r>
    </w:p>
    <w:p w14:paraId="2FA7254D" w14:textId="77777777" w:rsidR="00F72D97" w:rsidRPr="00F94B56" w:rsidRDefault="00000000">
      <w:pPr>
        <w:pStyle w:val="a0"/>
        <w:rPr>
          <w:lang w:val="ru-RU"/>
        </w:rPr>
      </w:pPr>
      <w:r w:rsidRPr="00F94B56">
        <w:rPr>
          <w:lang w:val="ru-RU"/>
        </w:rPr>
        <w:lastRenderedPageBreak/>
        <w:t>Статусы и карта «здесь и сейчас» для диспетчера; быстрый перенос заказа другому курьеру; уведомления о рисках задержки.</w:t>
      </w:r>
    </w:p>
    <w:p w14:paraId="3A4EC680" w14:textId="77777777" w:rsidR="00F72D97" w:rsidRPr="00F94B56" w:rsidRDefault="00000000">
      <w:pPr>
        <w:pStyle w:val="a0"/>
        <w:rPr>
          <w:lang w:val="ru-RU"/>
        </w:rPr>
      </w:pPr>
      <w:r w:rsidRPr="00F94B56">
        <w:rPr>
          <w:lang w:val="ru-RU"/>
        </w:rPr>
        <w:t>Мобильное приложение курьера: простой маршрут, скан/фото/подпись; работа без интернета до 2 часов с последующей отправкой действий.</w:t>
      </w:r>
    </w:p>
    <w:p w14:paraId="7B21F9EF" w14:textId="4D5C6429" w:rsidR="00F72D97" w:rsidRPr="00F94B56" w:rsidRDefault="00000000">
      <w:pPr>
        <w:pStyle w:val="a0"/>
        <w:rPr>
          <w:lang w:val="ru-RU"/>
        </w:rPr>
      </w:pPr>
      <w:r w:rsidRPr="00F94B56">
        <w:rPr>
          <w:lang w:val="ru-RU"/>
        </w:rPr>
        <w:t xml:space="preserve">Набор статусов: </w:t>
      </w:r>
      <w:r w:rsidR="00300BA8">
        <w:rPr>
          <w:lang w:val="ru-RU"/>
        </w:rPr>
        <w:t xml:space="preserve">принял заказ </w:t>
      </w:r>
      <w:r w:rsidR="00300BA8" w:rsidRPr="00F00116">
        <w:rPr>
          <w:lang w:val="ru-RU"/>
        </w:rPr>
        <w:t>→</w:t>
      </w:r>
      <w:r w:rsidR="00300BA8">
        <w:rPr>
          <w:lang w:val="ru-RU"/>
        </w:rPr>
        <w:t xml:space="preserve"> </w:t>
      </w:r>
      <w:r w:rsidR="00300BA8" w:rsidRPr="00592A53">
        <w:rPr>
          <w:lang w:val="ru-RU"/>
        </w:rPr>
        <w:t>в пути к поставщику</w:t>
      </w:r>
      <w:r w:rsidR="00300BA8">
        <w:rPr>
          <w:lang w:val="ru-RU"/>
        </w:rPr>
        <w:t xml:space="preserve"> </w:t>
      </w:r>
      <w:r w:rsidR="00300BA8" w:rsidRPr="00F00116">
        <w:rPr>
          <w:lang w:val="ru-RU"/>
        </w:rPr>
        <w:t>→</w:t>
      </w:r>
      <w:r w:rsidR="00300BA8">
        <w:rPr>
          <w:lang w:val="ru-RU"/>
        </w:rPr>
        <w:t xml:space="preserve"> </w:t>
      </w:r>
      <w:r w:rsidR="00300BA8" w:rsidRPr="00592A53">
        <w:rPr>
          <w:lang w:val="ru-RU"/>
        </w:rPr>
        <w:t>забрал</w:t>
      </w:r>
      <w:r w:rsidR="00300BA8">
        <w:rPr>
          <w:lang w:val="ru-RU"/>
        </w:rPr>
        <w:t xml:space="preserve"> </w:t>
      </w:r>
      <w:r w:rsidR="00300BA8" w:rsidRPr="00F00116">
        <w:rPr>
          <w:lang w:val="ru-RU"/>
        </w:rPr>
        <w:t>→</w:t>
      </w:r>
      <w:r w:rsidR="00300BA8">
        <w:rPr>
          <w:lang w:val="ru-RU"/>
        </w:rPr>
        <w:t xml:space="preserve"> в пути к клиенту </w:t>
      </w:r>
      <w:r w:rsidR="00300BA8" w:rsidRPr="00F00116">
        <w:rPr>
          <w:lang w:val="ru-RU"/>
        </w:rPr>
        <w:t>→</w:t>
      </w:r>
      <w:r w:rsidR="00300BA8">
        <w:rPr>
          <w:lang w:val="ru-RU"/>
        </w:rPr>
        <w:t xml:space="preserve"> </w:t>
      </w:r>
      <w:r w:rsidR="00300BA8" w:rsidRPr="00592A53">
        <w:rPr>
          <w:lang w:val="ru-RU"/>
        </w:rPr>
        <w:t>доставил</w:t>
      </w:r>
      <w:r w:rsidR="00300BA8">
        <w:rPr>
          <w:lang w:val="ru-RU"/>
        </w:rPr>
        <w:t>/</w:t>
      </w:r>
      <w:r w:rsidR="00300BA8" w:rsidRPr="00592A53">
        <w:rPr>
          <w:lang w:val="ru-RU"/>
        </w:rPr>
        <w:t>не доставил с причиной</w:t>
      </w:r>
      <w:r w:rsidRPr="00F94B56">
        <w:rPr>
          <w:lang w:val="ru-RU"/>
        </w:rPr>
        <w:t>.</w:t>
      </w:r>
    </w:p>
    <w:p w14:paraId="617E3311" w14:textId="77777777" w:rsidR="00F72D97" w:rsidRPr="00F94B56" w:rsidRDefault="00000000">
      <w:pPr>
        <w:pStyle w:val="a0"/>
        <w:rPr>
          <w:lang w:val="ru-RU"/>
        </w:rPr>
      </w:pPr>
      <w:r w:rsidRPr="00F94B56">
        <w:rPr>
          <w:lang w:val="ru-RU"/>
        </w:rPr>
        <w:t>Клиент: уведомления, трекинг, перенос окна/уточнение адреса в пару кликов; быстрая связь с оператором; оценка доставки.</w:t>
      </w:r>
    </w:p>
    <w:p w14:paraId="417A0CEF" w14:textId="77777777" w:rsidR="00F72D97" w:rsidRPr="00F94B56" w:rsidRDefault="00000000">
      <w:pPr>
        <w:pStyle w:val="a0"/>
        <w:rPr>
          <w:lang w:val="ru-RU"/>
        </w:rPr>
      </w:pPr>
      <w:r w:rsidRPr="00F94B56">
        <w:rPr>
          <w:lang w:val="ru-RU"/>
        </w:rPr>
        <w:t xml:space="preserve">Поставщик: передаёт заказы и окна выдачи; при переносе времени — </w:t>
      </w:r>
      <w:proofErr w:type="spellStart"/>
      <w:r w:rsidRPr="00F94B56">
        <w:rPr>
          <w:lang w:val="ru-RU"/>
        </w:rPr>
        <w:t>автоуведомления</w:t>
      </w:r>
      <w:proofErr w:type="spellEnd"/>
      <w:r w:rsidRPr="00F94B56">
        <w:rPr>
          <w:lang w:val="ru-RU"/>
        </w:rPr>
        <w:t xml:space="preserve"> диспетчеру и курьеру; видит статусы и итог.</w:t>
      </w:r>
    </w:p>
    <w:p w14:paraId="024F0D09" w14:textId="77777777" w:rsidR="00F72D97" w:rsidRPr="00F94B56" w:rsidRDefault="00000000">
      <w:pPr>
        <w:pStyle w:val="a0"/>
        <w:rPr>
          <w:lang w:val="ru-RU"/>
        </w:rPr>
      </w:pPr>
      <w:r w:rsidRPr="00F94B56">
        <w:rPr>
          <w:lang w:val="ru-RU"/>
        </w:rPr>
        <w:t>Бухгалтерия: лента событий по заказу (кто/когда/что), готовые реестры для выплат в едином шаблоне.</w:t>
      </w:r>
    </w:p>
    <w:p w14:paraId="2DB3CE70" w14:textId="3CA3432E" w:rsidR="00F72D97" w:rsidRPr="00F94B56" w:rsidRDefault="00000000">
      <w:pPr>
        <w:pStyle w:val="a0"/>
        <w:rPr>
          <w:lang w:val="ru-RU"/>
        </w:rPr>
      </w:pPr>
      <w:r w:rsidRPr="00F94B56">
        <w:rPr>
          <w:lang w:val="ru-RU"/>
        </w:rPr>
        <w:t xml:space="preserve">Администратор: пользователи и права, устройства, справочники, журнал действий; правила хранения </w:t>
      </w:r>
      <w:r w:rsidR="00300BA8">
        <w:rPr>
          <w:lang w:val="ru-RU"/>
        </w:rPr>
        <w:t>ПД</w:t>
      </w:r>
      <w:r w:rsidRPr="00F94B56">
        <w:rPr>
          <w:lang w:val="ru-RU"/>
        </w:rPr>
        <w:t>.</w:t>
      </w:r>
    </w:p>
    <w:p w14:paraId="6603730F" w14:textId="77777777" w:rsidR="00F72D97" w:rsidRPr="00F94B56" w:rsidRDefault="00000000">
      <w:pPr>
        <w:pStyle w:val="31"/>
        <w:rPr>
          <w:lang w:val="ru-RU"/>
        </w:rPr>
      </w:pPr>
      <w:r w:rsidRPr="00F94B56">
        <w:rPr>
          <w:lang w:val="ru-RU"/>
        </w:rPr>
        <w:t>3.4 Бизнес‑цели пилота (метрики успеха)</w:t>
      </w:r>
    </w:p>
    <w:p w14:paraId="2D61E529" w14:textId="77777777" w:rsidR="00F72D97" w:rsidRPr="00F94B56" w:rsidRDefault="00000000">
      <w:pPr>
        <w:pStyle w:val="a0"/>
        <w:rPr>
          <w:lang w:val="ru-RU"/>
        </w:rPr>
      </w:pPr>
      <w:r w:rsidRPr="00F94B56">
        <w:rPr>
          <w:lang w:val="ru-RU"/>
        </w:rPr>
        <w:t>Доставки в обещанное время — не меньше 95%.</w:t>
      </w:r>
    </w:p>
    <w:p w14:paraId="1FA12027" w14:textId="77777777" w:rsidR="00F72D97" w:rsidRPr="00F94B56" w:rsidRDefault="00000000">
      <w:pPr>
        <w:pStyle w:val="a0"/>
        <w:rPr>
          <w:lang w:val="ru-RU"/>
        </w:rPr>
      </w:pPr>
      <w:r w:rsidRPr="00F94B56">
        <w:rPr>
          <w:lang w:val="ru-RU"/>
        </w:rPr>
        <w:t>Скорость обновления статусов — не дольше 30 секунд.</w:t>
      </w:r>
    </w:p>
    <w:p w14:paraId="035B2BDF" w14:textId="77777777" w:rsidR="00F72D97" w:rsidRPr="00F94B56" w:rsidRDefault="00000000">
      <w:pPr>
        <w:pStyle w:val="a0"/>
        <w:rPr>
          <w:lang w:val="ru-RU"/>
        </w:rPr>
      </w:pPr>
      <w:r w:rsidRPr="00F94B56">
        <w:rPr>
          <w:lang w:val="ru-RU"/>
        </w:rPr>
        <w:t>Работа курьера без интернета — до 2 часов с корректной последующей синхронизацией.</w:t>
      </w:r>
    </w:p>
    <w:p w14:paraId="5BAECA39" w14:textId="353C1D1F" w:rsidR="00F72D97" w:rsidRPr="00F94B56" w:rsidRDefault="00000000">
      <w:pPr>
        <w:pStyle w:val="a0"/>
        <w:rPr>
          <w:lang w:val="ru-RU"/>
        </w:rPr>
      </w:pPr>
      <w:r w:rsidRPr="00F94B56">
        <w:rPr>
          <w:lang w:val="ru-RU"/>
        </w:rPr>
        <w:t xml:space="preserve">Снижение </w:t>
      </w:r>
      <w:r w:rsidR="00300BA8">
        <w:rPr>
          <w:lang w:val="ru-RU"/>
        </w:rPr>
        <w:t xml:space="preserve">исправлений </w:t>
      </w:r>
      <w:r w:rsidRPr="00F94B56">
        <w:rPr>
          <w:lang w:val="ru-RU"/>
        </w:rPr>
        <w:t>оператора</w:t>
      </w:r>
      <w:r w:rsidR="00300BA8">
        <w:rPr>
          <w:lang w:val="ru-RU"/>
        </w:rPr>
        <w:t>ми вручную</w:t>
      </w:r>
      <w:r w:rsidRPr="00F94B56">
        <w:rPr>
          <w:lang w:val="ru-RU"/>
        </w:rPr>
        <w:t xml:space="preserve"> — минимум на 50%.</w:t>
      </w:r>
    </w:p>
    <w:p w14:paraId="5B90E018" w14:textId="77777777" w:rsidR="00F72D97" w:rsidRPr="00F94B56" w:rsidRDefault="00000000">
      <w:pPr>
        <w:pStyle w:val="a0"/>
        <w:rPr>
          <w:lang w:val="ru-RU"/>
        </w:rPr>
      </w:pPr>
      <w:r w:rsidRPr="00F94B56">
        <w:rPr>
          <w:lang w:val="ru-RU"/>
        </w:rPr>
        <w:t>Готовые реестры и полная лента событий для бухгалтерии.</w:t>
      </w:r>
    </w:p>
    <w:p w14:paraId="5FF1EE6E" w14:textId="2221D57A" w:rsidR="00F72D97" w:rsidRPr="00F94B56" w:rsidRDefault="00000000">
      <w:pPr>
        <w:pStyle w:val="a0"/>
        <w:rPr>
          <w:lang w:val="ru-RU"/>
        </w:rPr>
      </w:pPr>
      <w:r w:rsidRPr="00F94B56">
        <w:rPr>
          <w:lang w:val="ru-RU"/>
        </w:rPr>
        <w:t xml:space="preserve">Разграничение прав доступа и журнал действий; аккуратная работа с </w:t>
      </w:r>
      <w:r w:rsidR="00300BA8">
        <w:rPr>
          <w:lang w:val="ru-RU"/>
        </w:rPr>
        <w:t>ПД</w:t>
      </w:r>
      <w:r w:rsidRPr="00F94B56">
        <w:rPr>
          <w:lang w:val="ru-RU"/>
        </w:rPr>
        <w:t xml:space="preserve"> и понятные сроки хранения.</w:t>
      </w:r>
    </w:p>
    <w:p w14:paraId="5F54D983" w14:textId="77777777" w:rsidR="00F72D97" w:rsidRPr="00F94B56" w:rsidRDefault="00000000">
      <w:pPr>
        <w:pStyle w:val="21"/>
        <w:rPr>
          <w:lang w:val="ru-RU"/>
        </w:rPr>
      </w:pPr>
      <w:r w:rsidRPr="00F94B56">
        <w:rPr>
          <w:lang w:val="ru-RU"/>
        </w:rPr>
        <w:t>4. Границы проекта: роли и функции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2808"/>
        <w:gridCol w:w="3196"/>
        <w:gridCol w:w="2852"/>
      </w:tblGrid>
      <w:tr w:rsidR="00300BA8" w:rsidRPr="00300BA8" w14:paraId="7251F3C2" w14:textId="77777777" w:rsidTr="00EF57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BFBFBF" w:themeFill="background1" w:themeFillShade="BF"/>
          </w:tcPr>
          <w:p w14:paraId="0DBF153E" w14:textId="77777777" w:rsidR="00300BA8" w:rsidRPr="00D8353C" w:rsidRDefault="00300BA8" w:rsidP="00EF5750">
            <w:pPr>
              <w:rPr>
                <w:lang w:val="ru-RU"/>
              </w:rPr>
            </w:pPr>
            <w:r w:rsidRPr="00D8353C">
              <w:rPr>
                <w:lang w:val="ru-RU"/>
              </w:rPr>
              <w:t>Роль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14:paraId="769E9DF2" w14:textId="77777777" w:rsidR="00300BA8" w:rsidRPr="00D8353C" w:rsidRDefault="00300BA8" w:rsidP="00EF57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Функции ВНУТРИ системы (делаем)</w:t>
            </w:r>
          </w:p>
        </w:tc>
        <w:tc>
          <w:tcPr>
            <w:tcW w:w="2880" w:type="dxa"/>
            <w:shd w:val="clear" w:color="auto" w:fill="BFBFBF" w:themeFill="background1" w:themeFillShade="BF"/>
          </w:tcPr>
          <w:p w14:paraId="3E1E567C" w14:textId="77777777" w:rsidR="00300BA8" w:rsidRDefault="00300BA8" w:rsidP="00EF57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ru-RU"/>
              </w:rPr>
            </w:pPr>
            <w:r w:rsidRPr="00D8353C">
              <w:rPr>
                <w:lang w:val="ru-RU"/>
              </w:rPr>
              <w:t>Снаружи</w:t>
            </w:r>
            <w:r>
              <w:rPr>
                <w:lang w:val="ru-RU"/>
              </w:rPr>
              <w:t xml:space="preserve"> (</w:t>
            </w:r>
            <w:r w:rsidRPr="00D8353C">
              <w:rPr>
                <w:lang w:val="ru-RU"/>
              </w:rPr>
              <w:t>не делаем</w:t>
            </w:r>
            <w:r>
              <w:rPr>
                <w:lang w:val="ru-RU"/>
              </w:rPr>
              <w:t>)</w:t>
            </w:r>
          </w:p>
          <w:p w14:paraId="2CE89968" w14:textId="77777777" w:rsidR="00300BA8" w:rsidRPr="00BA1F2C" w:rsidRDefault="00300BA8" w:rsidP="00EF57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7A4CBE">
              <w:rPr>
                <w:lang w:val="ru-RU"/>
              </w:rPr>
              <w:t>[</w:t>
            </w:r>
            <w:r w:rsidRPr="00D8353C">
              <w:rPr>
                <w:lang w:val="ru-RU"/>
              </w:rPr>
              <w:t>интеграции/процессы вне системы</w:t>
            </w:r>
            <w:r w:rsidRPr="00BA1F2C">
              <w:rPr>
                <w:lang w:val="ru-RU"/>
              </w:rPr>
              <w:t>]</w:t>
            </w:r>
          </w:p>
        </w:tc>
      </w:tr>
      <w:tr w:rsidR="00300BA8" w:rsidRPr="00300BA8" w14:paraId="5B6F2D5F" w14:textId="77777777" w:rsidTr="00EF57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4D015688" w14:textId="77777777" w:rsidR="00300BA8" w:rsidRPr="00D8353C" w:rsidRDefault="00300BA8" w:rsidP="00EF5750">
            <w:pPr>
              <w:rPr>
                <w:lang w:val="ru-RU"/>
              </w:rPr>
            </w:pPr>
            <w:r w:rsidRPr="00D8353C">
              <w:rPr>
                <w:lang w:val="ru-RU"/>
              </w:rPr>
              <w:t>Оператор</w:t>
            </w:r>
          </w:p>
        </w:tc>
        <w:tc>
          <w:tcPr>
            <w:tcW w:w="2880" w:type="dxa"/>
            <w:shd w:val="clear" w:color="auto" w:fill="auto"/>
          </w:tcPr>
          <w:p w14:paraId="47617F64" w14:textId="77777777" w:rsidR="00300BA8" w:rsidRPr="00D8353C" w:rsidRDefault="00300BA8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Импорт заказов; проверка и исправление ошибок; объединение дублей; запуск в работу; поиск заказов; комментарии.</w:t>
            </w:r>
          </w:p>
        </w:tc>
        <w:tc>
          <w:tcPr>
            <w:tcW w:w="2880" w:type="dxa"/>
            <w:shd w:val="clear" w:color="auto" w:fill="auto"/>
          </w:tcPr>
          <w:p w14:paraId="0260ECF5" w14:textId="77777777" w:rsidR="00300BA8" w:rsidRPr="00D8353C" w:rsidRDefault="00300BA8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Подготовка исходных файлов у поставщика; ручные согласования вне системы.</w:t>
            </w:r>
          </w:p>
        </w:tc>
      </w:tr>
      <w:tr w:rsidR="00300BA8" w:rsidRPr="00300BA8" w14:paraId="33AC9893" w14:textId="77777777" w:rsidTr="00EF57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532C8275" w14:textId="77777777" w:rsidR="00300BA8" w:rsidRPr="00D8353C" w:rsidRDefault="00300BA8" w:rsidP="00EF5750">
            <w:pPr>
              <w:rPr>
                <w:lang w:val="ru-RU"/>
              </w:rPr>
            </w:pPr>
            <w:r w:rsidRPr="00D8353C">
              <w:rPr>
                <w:lang w:val="ru-RU"/>
              </w:rPr>
              <w:t>Диспетчер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6D95B764" w14:textId="77777777" w:rsidR="00300BA8" w:rsidRPr="00D8353C" w:rsidRDefault="00300BA8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Назначение/переназначение; мониторинг карты; установка приоритетов; уведомления о риск</w:t>
            </w:r>
            <w:r>
              <w:rPr>
                <w:lang w:val="ru-RU"/>
              </w:rPr>
              <w:t>ах задержек заказов</w:t>
            </w:r>
            <w:r w:rsidRPr="00D8353C">
              <w:rPr>
                <w:lang w:val="ru-RU"/>
              </w:rPr>
              <w:t>; закрытие проблемных кейсов.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23A95EF5" w14:textId="77777777" w:rsidR="00300BA8" w:rsidRPr="00D8353C" w:rsidRDefault="00300BA8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Телефонные переговоры (минимизировать); внешняя навигация в сторонних картах.</w:t>
            </w:r>
          </w:p>
        </w:tc>
      </w:tr>
      <w:tr w:rsidR="00300BA8" w:rsidRPr="00300BA8" w14:paraId="5F157BD6" w14:textId="77777777" w:rsidTr="00EF57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7F660262" w14:textId="77777777" w:rsidR="00300BA8" w:rsidRPr="00D8353C" w:rsidRDefault="00300BA8" w:rsidP="00EF5750">
            <w:pPr>
              <w:rPr>
                <w:lang w:val="ru-RU"/>
              </w:rPr>
            </w:pPr>
            <w:r w:rsidRPr="00D8353C">
              <w:rPr>
                <w:lang w:val="ru-RU"/>
              </w:rPr>
              <w:t>Курьер</w:t>
            </w:r>
          </w:p>
        </w:tc>
        <w:tc>
          <w:tcPr>
            <w:tcW w:w="2880" w:type="dxa"/>
            <w:shd w:val="clear" w:color="auto" w:fill="auto"/>
          </w:tcPr>
          <w:p w14:paraId="077678A5" w14:textId="77777777" w:rsidR="00300BA8" w:rsidRPr="00D8353C" w:rsidRDefault="00300BA8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Принять/отклонить; статусы; маршрут; фото/подпись; чат/звонок через приложение.</w:t>
            </w:r>
          </w:p>
        </w:tc>
        <w:tc>
          <w:tcPr>
            <w:tcW w:w="2880" w:type="dxa"/>
            <w:shd w:val="clear" w:color="auto" w:fill="auto"/>
          </w:tcPr>
          <w:p w14:paraId="66FEFBF9" w14:textId="77777777" w:rsidR="00300BA8" w:rsidRPr="00D8353C" w:rsidRDefault="00300BA8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 xml:space="preserve">Обслуживание устройства; </w:t>
            </w:r>
            <w:r>
              <w:rPr>
                <w:lang w:val="ru-RU"/>
              </w:rPr>
              <w:t>оплата</w:t>
            </w:r>
            <w:r w:rsidRPr="00D8353C">
              <w:rPr>
                <w:lang w:val="ru-RU"/>
              </w:rPr>
              <w:t xml:space="preserve"> связи/тарифов.</w:t>
            </w:r>
          </w:p>
        </w:tc>
      </w:tr>
      <w:tr w:rsidR="00300BA8" w:rsidRPr="00300BA8" w14:paraId="36D39EED" w14:textId="77777777" w:rsidTr="00EF57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563CAEA9" w14:textId="77777777" w:rsidR="00300BA8" w:rsidRPr="00D8353C" w:rsidRDefault="00300BA8" w:rsidP="00EF5750">
            <w:pPr>
              <w:rPr>
                <w:lang w:val="ru-RU"/>
              </w:rPr>
            </w:pPr>
            <w:r w:rsidRPr="00D8353C">
              <w:rPr>
                <w:lang w:val="ru-RU"/>
              </w:rPr>
              <w:t>Поставщик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71057524" w14:textId="77777777" w:rsidR="00300BA8" w:rsidRPr="00D8353C" w:rsidRDefault="00300BA8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Передать заказы и окна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lastRenderedPageBreak/>
              <w:t>выдачи</w:t>
            </w:r>
            <w:r w:rsidRPr="00D8353C">
              <w:rPr>
                <w:lang w:val="ru-RU"/>
              </w:rPr>
              <w:t>; получать статусы; смотреть отчёт.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796BC78F" w14:textId="77777777" w:rsidR="00300BA8" w:rsidRPr="00D8353C" w:rsidRDefault="00300BA8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lastRenderedPageBreak/>
              <w:t xml:space="preserve">Своё внутреннее учётное </w:t>
            </w:r>
            <w:r w:rsidRPr="00D8353C">
              <w:rPr>
                <w:lang w:val="ru-RU"/>
              </w:rPr>
              <w:lastRenderedPageBreak/>
              <w:t>ПО; подготовка контента меню и цен.</w:t>
            </w:r>
          </w:p>
        </w:tc>
      </w:tr>
      <w:tr w:rsidR="00300BA8" w:rsidRPr="00300BA8" w14:paraId="66730597" w14:textId="77777777" w:rsidTr="00EF57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6F84CC2D" w14:textId="77777777" w:rsidR="00300BA8" w:rsidRPr="00D8353C" w:rsidRDefault="00300BA8" w:rsidP="00EF5750">
            <w:pPr>
              <w:rPr>
                <w:lang w:val="ru-RU"/>
              </w:rPr>
            </w:pPr>
            <w:r w:rsidRPr="00D8353C">
              <w:rPr>
                <w:lang w:val="ru-RU"/>
              </w:rPr>
              <w:lastRenderedPageBreak/>
              <w:t>Клиент</w:t>
            </w:r>
          </w:p>
        </w:tc>
        <w:tc>
          <w:tcPr>
            <w:tcW w:w="2880" w:type="dxa"/>
            <w:shd w:val="clear" w:color="auto" w:fill="auto"/>
          </w:tcPr>
          <w:p w14:paraId="5499D1A2" w14:textId="77777777" w:rsidR="00300BA8" w:rsidRPr="00D8353C" w:rsidRDefault="00300BA8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Получать уведомления; смотреть трекинг; перенос окна/уточнение адреса; оставить оценку; связаться с оператором.</w:t>
            </w:r>
          </w:p>
        </w:tc>
        <w:tc>
          <w:tcPr>
            <w:tcW w:w="2880" w:type="dxa"/>
            <w:shd w:val="clear" w:color="auto" w:fill="auto"/>
          </w:tcPr>
          <w:p w14:paraId="2C0C1449" w14:textId="77777777" w:rsidR="00300BA8" w:rsidRPr="00D8353C" w:rsidRDefault="00300BA8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Оплата товаров/услуг вне доставки (если не входит в проект).</w:t>
            </w:r>
          </w:p>
        </w:tc>
      </w:tr>
      <w:tr w:rsidR="00300BA8" w:rsidRPr="00300BA8" w14:paraId="21079DA3" w14:textId="77777777" w:rsidTr="00EF57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65AA6039" w14:textId="77777777" w:rsidR="00300BA8" w:rsidRPr="00D8353C" w:rsidRDefault="00300BA8" w:rsidP="00EF5750">
            <w:pPr>
              <w:rPr>
                <w:lang w:val="ru-RU"/>
              </w:rPr>
            </w:pPr>
            <w:r w:rsidRPr="00D8353C">
              <w:rPr>
                <w:lang w:val="ru-RU"/>
              </w:rPr>
              <w:t>Бухгалтерия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543A59E6" w14:textId="77777777" w:rsidR="00300BA8" w:rsidRPr="00D8353C" w:rsidRDefault="00300BA8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Выгрузки и реестры; просмотр ленты событий; контроль корректности данных.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5D97BBAC" w14:textId="77777777" w:rsidR="00300BA8" w:rsidRPr="00D8353C" w:rsidRDefault="00300BA8" w:rsidP="00EF575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Расчёт зарплат и налоги в их учётной системе.</w:t>
            </w:r>
          </w:p>
        </w:tc>
      </w:tr>
      <w:tr w:rsidR="00300BA8" w:rsidRPr="00300BA8" w14:paraId="700B65EF" w14:textId="77777777" w:rsidTr="00EF57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auto"/>
          </w:tcPr>
          <w:p w14:paraId="3C373C20" w14:textId="77777777" w:rsidR="00300BA8" w:rsidRPr="00D8353C" w:rsidRDefault="00300BA8" w:rsidP="00EF5750">
            <w:pPr>
              <w:rPr>
                <w:lang w:val="ru-RU"/>
              </w:rPr>
            </w:pPr>
            <w:r w:rsidRPr="00D8353C">
              <w:rPr>
                <w:lang w:val="ru-RU"/>
              </w:rPr>
              <w:t>Администратор</w:t>
            </w:r>
          </w:p>
        </w:tc>
        <w:tc>
          <w:tcPr>
            <w:tcW w:w="2880" w:type="dxa"/>
            <w:shd w:val="clear" w:color="auto" w:fill="auto"/>
          </w:tcPr>
          <w:p w14:paraId="2E0A5D29" w14:textId="77777777" w:rsidR="00300BA8" w:rsidRPr="00D8353C" w:rsidRDefault="00300BA8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Пользователи/права; справочники; устройства; журнал действий; правила хранения.</w:t>
            </w:r>
          </w:p>
        </w:tc>
        <w:tc>
          <w:tcPr>
            <w:tcW w:w="2880" w:type="dxa"/>
            <w:shd w:val="clear" w:color="auto" w:fill="auto"/>
          </w:tcPr>
          <w:p w14:paraId="5EA4B6F3" w14:textId="77777777" w:rsidR="00300BA8" w:rsidRPr="00D8353C" w:rsidRDefault="00300BA8" w:rsidP="00EF57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D8353C">
              <w:rPr>
                <w:lang w:val="ru-RU"/>
              </w:rPr>
              <w:t>Общая ИТ‑безопасность компании вне этого продукта.</w:t>
            </w:r>
          </w:p>
        </w:tc>
      </w:tr>
    </w:tbl>
    <w:p w14:paraId="75104F4C" w14:textId="77777777" w:rsidR="00300BA8" w:rsidRDefault="00300BA8">
      <w:pPr>
        <w:rPr>
          <w:lang w:val="ru-RU"/>
        </w:rPr>
      </w:pPr>
    </w:p>
    <w:p w14:paraId="722DB4EC" w14:textId="36D71A14" w:rsidR="00F72D97" w:rsidRPr="00F94B56" w:rsidRDefault="00000000">
      <w:pPr>
        <w:rPr>
          <w:lang w:val="ru-RU"/>
        </w:rPr>
      </w:pPr>
      <w:r w:rsidRPr="00F94B56">
        <w:rPr>
          <w:lang w:val="ru-RU"/>
        </w:rPr>
        <w:t>Документ подготовлен на основе результатов ролевой игры, мозгового штурма и семинара.</w:t>
      </w:r>
    </w:p>
    <w:sectPr w:rsidR="00F72D97" w:rsidRPr="00F94B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7C91AE2"/>
    <w:multiLevelType w:val="hybridMultilevel"/>
    <w:tmpl w:val="0E68FC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8572625">
    <w:abstractNumId w:val="8"/>
  </w:num>
  <w:num w:numId="2" w16cid:durableId="605888412">
    <w:abstractNumId w:val="6"/>
  </w:num>
  <w:num w:numId="3" w16cid:durableId="91172152">
    <w:abstractNumId w:val="5"/>
  </w:num>
  <w:num w:numId="4" w16cid:durableId="2142770137">
    <w:abstractNumId w:val="4"/>
  </w:num>
  <w:num w:numId="5" w16cid:durableId="1643269811">
    <w:abstractNumId w:val="7"/>
  </w:num>
  <w:num w:numId="6" w16cid:durableId="1645770613">
    <w:abstractNumId w:val="3"/>
  </w:num>
  <w:num w:numId="7" w16cid:durableId="1687828581">
    <w:abstractNumId w:val="2"/>
  </w:num>
  <w:num w:numId="8" w16cid:durableId="685907652">
    <w:abstractNumId w:val="1"/>
  </w:num>
  <w:num w:numId="9" w16cid:durableId="365251868">
    <w:abstractNumId w:val="0"/>
  </w:num>
  <w:num w:numId="10" w16cid:durableId="9441898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0BA8"/>
    <w:rsid w:val="00326F90"/>
    <w:rsid w:val="006A3B04"/>
    <w:rsid w:val="00A10025"/>
    <w:rsid w:val="00AA1D8D"/>
    <w:rsid w:val="00B168BE"/>
    <w:rsid w:val="00B47730"/>
    <w:rsid w:val="00CB0664"/>
    <w:rsid w:val="00E80F59"/>
    <w:rsid w:val="00F72D97"/>
    <w:rsid w:val="00F94B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7352AA"/>
  <w14:defaultImageDpi w14:val="300"/>
  <w15:docId w15:val="{C5EBCCD3-A8F0-C04F-A9A4-D3A787EF0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F94B56"/>
    <w:rPr>
      <w:rFonts w:ascii="Times New Roman" w:hAnsi="Times New Roman" w:cs="Times New Roman"/>
      <w:sz w:val="24"/>
      <w:szCs w:val="24"/>
    </w:rPr>
  </w:style>
  <w:style w:type="paragraph" w:styleId="aff9">
    <w:name w:val="footnote text"/>
    <w:basedOn w:val="a1"/>
    <w:link w:val="affa"/>
    <w:uiPriority w:val="99"/>
    <w:unhideWhenUsed/>
    <w:rsid w:val="00F94B56"/>
    <w:pPr>
      <w:spacing w:after="0" w:line="240" w:lineRule="auto"/>
    </w:pPr>
    <w:rPr>
      <w:sz w:val="20"/>
      <w:szCs w:val="20"/>
    </w:rPr>
  </w:style>
  <w:style w:type="character" w:customStyle="1" w:styleId="affa">
    <w:name w:val="Текст сноски Знак"/>
    <w:basedOn w:val="a2"/>
    <w:link w:val="aff9"/>
    <w:uiPriority w:val="99"/>
    <w:rsid w:val="00F94B5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40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919</Words>
  <Characters>5240</Characters>
  <Application>Microsoft Office Word</Application>
  <DocSecurity>0</DocSecurity>
  <Lines>43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Linkerz 01</cp:lastModifiedBy>
  <cp:revision>4</cp:revision>
  <dcterms:created xsi:type="dcterms:W3CDTF">2013-12-23T23:15:00Z</dcterms:created>
  <dcterms:modified xsi:type="dcterms:W3CDTF">2025-08-27T19:53:00Z</dcterms:modified>
  <cp:category/>
</cp:coreProperties>
</file>