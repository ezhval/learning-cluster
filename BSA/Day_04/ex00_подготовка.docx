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AF2CE0" w14:textId="77777777" w:rsidR="00DE1F9A" w:rsidRPr="00691915" w:rsidRDefault="00000000">
      <w:pPr>
        <w:pStyle w:val="21"/>
        <w:rPr>
          <w:lang w:val="ru-RU"/>
        </w:rPr>
      </w:pPr>
      <w:r w:rsidRPr="00691915">
        <w:rPr>
          <w:lang w:val="ru-RU"/>
        </w:rPr>
        <w:t>Задача 1. Запись на стрижку (</w:t>
      </w:r>
      <w:r>
        <w:t>BAP</w:t>
      </w:r>
      <w:r w:rsidRPr="00691915">
        <w:rPr>
          <w:lang w:val="ru-RU"/>
        </w:rPr>
        <w:t>)</w:t>
      </w:r>
    </w:p>
    <w:p w14:paraId="5ED48B7C" w14:textId="77777777" w:rsidR="00691915" w:rsidRDefault="00000000" w:rsidP="00691915">
      <w:pPr>
        <w:spacing w:after="0"/>
        <w:rPr>
          <w:i/>
          <w:lang w:val="ru-RU"/>
        </w:rPr>
      </w:pPr>
      <w:r w:rsidRPr="00691915">
        <w:rPr>
          <w:lang w:val="ru-RU"/>
        </w:rPr>
        <w:t xml:space="preserve">Руководство сети </w:t>
      </w:r>
      <w:proofErr w:type="spellStart"/>
      <w:r w:rsidRPr="00691915">
        <w:rPr>
          <w:lang w:val="ru-RU"/>
        </w:rPr>
        <w:t>барбершопов</w:t>
      </w:r>
      <w:proofErr w:type="spellEnd"/>
      <w:r w:rsidRPr="00691915">
        <w:rPr>
          <w:lang w:val="ru-RU"/>
        </w:rPr>
        <w:t xml:space="preserve"> приняло решение о внедрении </w:t>
      </w:r>
      <w:r w:rsidRPr="00691915">
        <w:rPr>
          <w:u w:val="single"/>
          <w:lang w:val="ru-RU"/>
        </w:rPr>
        <w:t>системы</w:t>
      </w:r>
      <w:r w:rsidRPr="00691915">
        <w:rPr>
          <w:lang w:val="ru-RU"/>
        </w:rPr>
        <w:t xml:space="preserve">, </w:t>
      </w:r>
      <w:r w:rsidRPr="00691915">
        <w:rPr>
          <w:u w:val="single"/>
          <w:lang w:val="ru-RU"/>
        </w:rPr>
        <w:t>обеспечивающей онлайн‑запись</w:t>
      </w:r>
      <w:r w:rsidRPr="00691915">
        <w:rPr>
          <w:lang w:val="ru-RU"/>
        </w:rPr>
        <w:t xml:space="preserve"> на приём. Основная цель — развитие бизнеса за счёт онлайн‑записи и снижение ручного труда через автоматическое </w:t>
      </w:r>
      <w:r w:rsidRPr="00691915">
        <w:rPr>
          <w:u w:val="single"/>
          <w:lang w:val="ru-RU"/>
        </w:rPr>
        <w:t>информирование клиентов</w:t>
      </w:r>
      <w:r w:rsidRPr="00691915">
        <w:rPr>
          <w:lang w:val="ru-RU"/>
        </w:rPr>
        <w:t>.</w:t>
      </w:r>
    </w:p>
    <w:p w14:paraId="51597933" w14:textId="6E3E15BB" w:rsidR="00DE1F9A" w:rsidRPr="00691915" w:rsidRDefault="00000000">
      <w:pPr>
        <w:rPr>
          <w:iCs/>
          <w:lang w:val="ru-RU"/>
        </w:rPr>
      </w:pPr>
      <w:r w:rsidRPr="00691915">
        <w:rPr>
          <w:iCs/>
          <w:lang w:val="ru-RU"/>
        </w:rPr>
        <w:t>[</w:t>
      </w:r>
      <w:r w:rsidRPr="00691915">
        <w:rPr>
          <w:b/>
          <w:iCs/>
          <w:lang w:val="ru-RU"/>
        </w:rPr>
        <w:t>система — обеспечивает онлайн‑запись; система — информирует клиентов</w:t>
      </w:r>
      <w:r w:rsidRPr="00691915">
        <w:rPr>
          <w:iCs/>
          <w:lang w:val="ru-RU"/>
        </w:rPr>
        <w:t>]</w:t>
      </w:r>
    </w:p>
    <w:p w14:paraId="4B39681D" w14:textId="77777777" w:rsidR="00691915" w:rsidRDefault="00000000" w:rsidP="00691915">
      <w:pPr>
        <w:spacing w:after="0"/>
        <w:rPr>
          <w:i/>
          <w:lang w:val="ru-RU"/>
        </w:rPr>
      </w:pPr>
      <w:r w:rsidRPr="00691915">
        <w:rPr>
          <w:u w:val="single"/>
          <w:lang w:val="ru-RU"/>
        </w:rPr>
        <w:t>Запись</w:t>
      </w:r>
      <w:r w:rsidRPr="00691915">
        <w:rPr>
          <w:lang w:val="ru-RU"/>
        </w:rPr>
        <w:t xml:space="preserve"> может </w:t>
      </w:r>
      <w:r w:rsidRPr="00691915">
        <w:rPr>
          <w:u w:val="single"/>
          <w:lang w:val="ru-RU"/>
        </w:rPr>
        <w:t>осуществлять</w:t>
      </w:r>
      <w:r w:rsidRPr="00691915">
        <w:rPr>
          <w:lang w:val="ru-RU"/>
        </w:rPr>
        <w:t xml:space="preserve"> как зарегистрированный, так и незарегистрированный </w:t>
      </w:r>
      <w:r w:rsidRPr="00691915">
        <w:rPr>
          <w:u w:val="single"/>
          <w:lang w:val="ru-RU"/>
        </w:rPr>
        <w:t>посетитель</w:t>
      </w:r>
      <w:r w:rsidRPr="00691915">
        <w:rPr>
          <w:lang w:val="ru-RU"/>
        </w:rPr>
        <w:t xml:space="preserve"> сайта.</w:t>
      </w:r>
      <w:r w:rsidRPr="00691915">
        <w:rPr>
          <w:i/>
          <w:lang w:val="ru-RU"/>
        </w:rPr>
        <w:t xml:space="preserve"> </w:t>
      </w:r>
    </w:p>
    <w:p w14:paraId="708B729D" w14:textId="77C13C76" w:rsidR="00DE1F9A" w:rsidRPr="00691915" w:rsidRDefault="00000000">
      <w:pPr>
        <w:rPr>
          <w:iCs/>
          <w:lang w:val="ru-RU"/>
        </w:rPr>
      </w:pPr>
      <w:r w:rsidRPr="00691915">
        <w:rPr>
          <w:iCs/>
          <w:lang w:val="ru-RU"/>
        </w:rPr>
        <w:t>[</w:t>
      </w:r>
      <w:r w:rsidRPr="00691915">
        <w:rPr>
          <w:b/>
          <w:iCs/>
          <w:lang w:val="ru-RU"/>
        </w:rPr>
        <w:t>посетитель — осуществляет запись</w:t>
      </w:r>
      <w:r w:rsidRPr="00691915">
        <w:rPr>
          <w:iCs/>
          <w:lang w:val="ru-RU"/>
        </w:rPr>
        <w:t>]</w:t>
      </w:r>
    </w:p>
    <w:p w14:paraId="4C5513A1" w14:textId="77777777" w:rsidR="00691915" w:rsidRDefault="00000000" w:rsidP="00691915">
      <w:pPr>
        <w:spacing w:after="0"/>
        <w:rPr>
          <w:i/>
          <w:lang w:val="ru-RU"/>
        </w:rPr>
      </w:pPr>
      <w:r w:rsidRPr="00691915">
        <w:rPr>
          <w:lang w:val="ru-RU"/>
        </w:rPr>
        <w:t xml:space="preserve">При записи можно </w:t>
      </w:r>
      <w:r w:rsidRPr="00691915">
        <w:rPr>
          <w:u w:val="single"/>
          <w:lang w:val="ru-RU"/>
        </w:rPr>
        <w:t>выбрать</w:t>
      </w:r>
      <w:r w:rsidRPr="00691915">
        <w:rPr>
          <w:lang w:val="ru-RU"/>
        </w:rPr>
        <w:t xml:space="preserve"> тип услуги, саму услугу, мастера и время из свободных интервалов.</w:t>
      </w:r>
    </w:p>
    <w:p w14:paraId="30B8F01D" w14:textId="181DDA86" w:rsidR="00DE1F9A" w:rsidRPr="00691915" w:rsidRDefault="00000000">
      <w:pPr>
        <w:rPr>
          <w:iCs/>
          <w:lang w:val="ru-RU"/>
        </w:rPr>
      </w:pPr>
      <w:r w:rsidRPr="00691915">
        <w:rPr>
          <w:iCs/>
          <w:lang w:val="ru-RU"/>
        </w:rPr>
        <w:t>[</w:t>
      </w:r>
      <w:r w:rsidRPr="00691915">
        <w:rPr>
          <w:b/>
          <w:iCs/>
          <w:lang w:val="ru-RU"/>
        </w:rPr>
        <w:t>посетитель — выбирает услугу/мастера/время</w:t>
      </w:r>
      <w:r w:rsidRPr="00691915">
        <w:rPr>
          <w:iCs/>
          <w:lang w:val="ru-RU"/>
        </w:rPr>
        <w:t>]</w:t>
      </w:r>
    </w:p>
    <w:p w14:paraId="41E064C6" w14:textId="0E11205A" w:rsidR="00DE1F9A" w:rsidRPr="00691915" w:rsidRDefault="00000000">
      <w:pPr>
        <w:rPr>
          <w:iCs/>
          <w:lang w:val="ru-RU"/>
        </w:rPr>
      </w:pPr>
      <w:r w:rsidRPr="00691915">
        <w:rPr>
          <w:u w:val="single"/>
          <w:lang w:val="ru-RU"/>
        </w:rPr>
        <w:t>Система</w:t>
      </w:r>
      <w:r w:rsidRPr="00691915">
        <w:rPr>
          <w:lang w:val="ru-RU"/>
        </w:rPr>
        <w:t xml:space="preserve"> должна обеспечивать автоматическую </w:t>
      </w:r>
      <w:r w:rsidRPr="00691915">
        <w:rPr>
          <w:u w:val="single"/>
          <w:lang w:val="ru-RU"/>
        </w:rPr>
        <w:t>отправку напоминаний</w:t>
      </w:r>
      <w:r w:rsidRPr="00691915">
        <w:rPr>
          <w:lang w:val="ru-RU"/>
        </w:rPr>
        <w:t xml:space="preserve"> клиентам через </w:t>
      </w:r>
      <w:r w:rsidRPr="00691915">
        <w:rPr>
          <w:u w:val="single"/>
          <w:lang w:val="ru-RU"/>
        </w:rPr>
        <w:t>выбранный клиентом канал связи</w:t>
      </w:r>
      <w:r w:rsidRPr="00691915">
        <w:rPr>
          <w:lang w:val="ru-RU"/>
        </w:rPr>
        <w:t xml:space="preserve"> по </w:t>
      </w:r>
      <w:r w:rsidRPr="00691915">
        <w:rPr>
          <w:u w:val="single"/>
          <w:lang w:val="ru-RU"/>
        </w:rPr>
        <w:t>настроенному менеджером расписанию</w:t>
      </w:r>
      <w:r w:rsidRPr="00691915">
        <w:rPr>
          <w:lang w:val="ru-RU"/>
        </w:rPr>
        <w:t>.</w:t>
      </w:r>
      <w:r w:rsidR="00691915">
        <w:rPr>
          <w:lang w:val="ru-RU"/>
        </w:rPr>
        <w:br/>
      </w:r>
      <w:r w:rsidRPr="00691915">
        <w:rPr>
          <w:iCs/>
          <w:lang w:val="ru-RU"/>
        </w:rPr>
        <w:t>[</w:t>
      </w:r>
      <w:r w:rsidRPr="00691915">
        <w:rPr>
          <w:b/>
          <w:iCs/>
          <w:lang w:val="ru-RU"/>
        </w:rPr>
        <w:t>система — отправляет напоминания; клиент — выбирает канал связи; менеджер — настраивает расписание</w:t>
      </w:r>
      <w:r w:rsidRPr="00691915">
        <w:rPr>
          <w:iCs/>
          <w:lang w:val="ru-RU"/>
        </w:rPr>
        <w:t>]</w:t>
      </w:r>
    </w:p>
    <w:p w14:paraId="5886CA68" w14:textId="012B6469" w:rsidR="00DE1F9A" w:rsidRPr="00691915" w:rsidRDefault="00000000">
      <w:pPr>
        <w:rPr>
          <w:iCs/>
          <w:lang w:val="ru-RU"/>
        </w:rPr>
      </w:pPr>
      <w:r w:rsidRPr="00691915">
        <w:rPr>
          <w:lang w:val="ru-RU"/>
        </w:rPr>
        <w:t xml:space="preserve">После получения услуги </w:t>
      </w:r>
      <w:r w:rsidRPr="00691915">
        <w:rPr>
          <w:u w:val="single"/>
          <w:lang w:val="ru-RU"/>
        </w:rPr>
        <w:t>система</w:t>
      </w:r>
      <w:r w:rsidRPr="00691915">
        <w:rPr>
          <w:lang w:val="ru-RU"/>
        </w:rPr>
        <w:t xml:space="preserve"> </w:t>
      </w:r>
      <w:r w:rsidRPr="00691915">
        <w:rPr>
          <w:u w:val="single"/>
          <w:lang w:val="ru-RU"/>
        </w:rPr>
        <w:t>предлагает</w:t>
      </w:r>
      <w:r w:rsidRPr="00691915">
        <w:rPr>
          <w:lang w:val="ru-RU"/>
        </w:rPr>
        <w:t xml:space="preserve"> </w:t>
      </w:r>
      <w:r w:rsidRPr="00691915">
        <w:rPr>
          <w:u w:val="single"/>
          <w:lang w:val="ru-RU"/>
        </w:rPr>
        <w:t>клиенту</w:t>
      </w:r>
      <w:r w:rsidRPr="00691915">
        <w:rPr>
          <w:lang w:val="ru-RU"/>
        </w:rPr>
        <w:t xml:space="preserve"> </w:t>
      </w:r>
      <w:r w:rsidRPr="00691915">
        <w:rPr>
          <w:u w:val="single"/>
          <w:lang w:val="ru-RU"/>
        </w:rPr>
        <w:t>оценить</w:t>
      </w:r>
      <w:r w:rsidRPr="00691915">
        <w:rPr>
          <w:lang w:val="ru-RU"/>
        </w:rPr>
        <w:t xml:space="preserve"> услугу и </w:t>
      </w:r>
      <w:r w:rsidRPr="00691915">
        <w:rPr>
          <w:u w:val="single"/>
          <w:lang w:val="ru-RU"/>
        </w:rPr>
        <w:t>написать предложения</w:t>
      </w:r>
      <w:r w:rsidRPr="00691915">
        <w:rPr>
          <w:lang w:val="ru-RU"/>
        </w:rPr>
        <w:t xml:space="preserve"> по улучшению работы.</w:t>
      </w:r>
      <w:r w:rsidR="00691915">
        <w:rPr>
          <w:i/>
          <w:lang w:val="ru-RU"/>
        </w:rPr>
        <w:br/>
      </w:r>
      <w:r w:rsidRPr="00691915">
        <w:rPr>
          <w:iCs/>
          <w:lang w:val="ru-RU"/>
        </w:rPr>
        <w:t>[</w:t>
      </w:r>
      <w:r w:rsidRPr="00691915">
        <w:rPr>
          <w:b/>
          <w:iCs/>
          <w:lang w:val="ru-RU"/>
        </w:rPr>
        <w:t>система — предлагает оценить; клиент — оценивает услугу; клиент — пишет предложения</w:t>
      </w:r>
      <w:r w:rsidRPr="00691915">
        <w:rPr>
          <w:iCs/>
          <w:lang w:val="ru-RU"/>
        </w:rPr>
        <w:t>]</w:t>
      </w:r>
    </w:p>
    <w:p w14:paraId="460FE6C0" w14:textId="7A80B314" w:rsidR="00DE1F9A" w:rsidRPr="00691915" w:rsidRDefault="00000000">
      <w:pPr>
        <w:rPr>
          <w:iCs/>
          <w:lang w:val="ru-RU"/>
        </w:rPr>
      </w:pPr>
      <w:r w:rsidRPr="00691915">
        <w:rPr>
          <w:u w:val="single"/>
          <w:lang w:val="ru-RU"/>
        </w:rPr>
        <w:t>Расписание</w:t>
      </w:r>
      <w:r w:rsidRPr="00691915">
        <w:rPr>
          <w:lang w:val="ru-RU"/>
        </w:rPr>
        <w:t xml:space="preserve"> мастеров и выполняемые каждым мастером </w:t>
      </w:r>
      <w:r w:rsidRPr="00691915">
        <w:rPr>
          <w:u w:val="single"/>
          <w:lang w:val="ru-RU"/>
        </w:rPr>
        <w:t>услуги</w:t>
      </w:r>
      <w:r w:rsidRPr="00691915">
        <w:rPr>
          <w:lang w:val="ru-RU"/>
        </w:rPr>
        <w:t xml:space="preserve"> должен </w:t>
      </w:r>
      <w:r w:rsidRPr="00691915">
        <w:rPr>
          <w:u w:val="single"/>
          <w:lang w:val="ru-RU"/>
        </w:rPr>
        <w:t>вводить</w:t>
      </w:r>
      <w:r w:rsidRPr="00691915">
        <w:rPr>
          <w:lang w:val="ru-RU"/>
        </w:rPr>
        <w:t xml:space="preserve"> </w:t>
      </w:r>
      <w:r w:rsidRPr="00691915">
        <w:rPr>
          <w:u w:val="single"/>
          <w:lang w:val="ru-RU"/>
        </w:rPr>
        <w:t>менеджер</w:t>
      </w:r>
      <w:r w:rsidRPr="00691915">
        <w:rPr>
          <w:lang w:val="ru-RU"/>
        </w:rPr>
        <w:t xml:space="preserve"> (возможно, не один человек).</w:t>
      </w:r>
      <w:r w:rsidR="00691915">
        <w:rPr>
          <w:i/>
          <w:lang w:val="ru-RU"/>
        </w:rPr>
        <w:br/>
      </w:r>
      <w:r w:rsidRPr="00691915">
        <w:rPr>
          <w:iCs/>
          <w:lang w:val="ru-RU"/>
        </w:rPr>
        <w:t>[</w:t>
      </w:r>
      <w:r w:rsidRPr="00691915">
        <w:rPr>
          <w:b/>
          <w:iCs/>
          <w:lang w:val="ru-RU"/>
        </w:rPr>
        <w:t>менеджер — вводит расписание; менеджер — вводит услуги</w:t>
      </w:r>
      <w:r w:rsidRPr="00691915">
        <w:rPr>
          <w:iCs/>
          <w:lang w:val="ru-RU"/>
        </w:rPr>
        <w:t>]</w:t>
      </w:r>
    </w:p>
    <w:p w14:paraId="6B142DF6" w14:textId="4E938A51" w:rsidR="00DE1F9A" w:rsidRPr="00401B71" w:rsidRDefault="00000000">
      <w:pPr>
        <w:rPr>
          <w:iCs/>
          <w:lang w:val="ru-RU"/>
        </w:rPr>
      </w:pPr>
      <w:r w:rsidRPr="00401B71">
        <w:rPr>
          <w:u w:val="single"/>
          <w:lang w:val="ru-RU"/>
        </w:rPr>
        <w:t>Менеджер</w:t>
      </w:r>
      <w:r w:rsidRPr="00691915">
        <w:rPr>
          <w:lang w:val="ru-RU"/>
        </w:rPr>
        <w:t xml:space="preserve"> </w:t>
      </w:r>
      <w:r w:rsidRPr="00401B71">
        <w:rPr>
          <w:u w:val="single"/>
          <w:lang w:val="ru-RU"/>
        </w:rPr>
        <w:t>отвечает за актуальность</w:t>
      </w:r>
      <w:r w:rsidRPr="00691915">
        <w:rPr>
          <w:lang w:val="ru-RU"/>
        </w:rPr>
        <w:t xml:space="preserve"> расписания и при необходимости </w:t>
      </w:r>
      <w:r w:rsidRPr="00401B71">
        <w:rPr>
          <w:u w:val="single"/>
          <w:lang w:val="ru-RU"/>
        </w:rPr>
        <w:t>корректирует</w:t>
      </w:r>
      <w:r w:rsidRPr="00691915">
        <w:rPr>
          <w:lang w:val="ru-RU"/>
        </w:rPr>
        <w:t xml:space="preserve"> его, </w:t>
      </w:r>
      <w:r w:rsidRPr="00401B71">
        <w:rPr>
          <w:u w:val="single"/>
          <w:lang w:val="ru-RU"/>
        </w:rPr>
        <w:t>осуществляет связь с клиентами</w:t>
      </w:r>
      <w:r w:rsidRPr="00691915">
        <w:rPr>
          <w:lang w:val="ru-RU"/>
        </w:rPr>
        <w:t xml:space="preserve"> вручную, </w:t>
      </w:r>
      <w:r w:rsidRPr="00401B71">
        <w:rPr>
          <w:u w:val="single"/>
          <w:lang w:val="ru-RU"/>
        </w:rPr>
        <w:t>проставляет отметку</w:t>
      </w:r>
      <w:r w:rsidRPr="00691915">
        <w:rPr>
          <w:lang w:val="ru-RU"/>
        </w:rPr>
        <w:t xml:space="preserve"> о выполнении услуги, </w:t>
      </w:r>
      <w:r w:rsidRPr="00401B71">
        <w:rPr>
          <w:u w:val="single"/>
          <w:lang w:val="ru-RU"/>
        </w:rPr>
        <w:t>начисляет и принимает оплату</w:t>
      </w:r>
      <w:r w:rsidRPr="00691915">
        <w:rPr>
          <w:lang w:val="ru-RU"/>
        </w:rPr>
        <w:t xml:space="preserve">, </w:t>
      </w:r>
      <w:r w:rsidRPr="00401B71">
        <w:rPr>
          <w:u w:val="single"/>
          <w:lang w:val="ru-RU"/>
        </w:rPr>
        <w:t>передаёт данные</w:t>
      </w:r>
      <w:r w:rsidRPr="00691915">
        <w:rPr>
          <w:lang w:val="ru-RU"/>
        </w:rPr>
        <w:t xml:space="preserve"> </w:t>
      </w:r>
      <w:r w:rsidRPr="00401B71">
        <w:rPr>
          <w:u w:val="single"/>
          <w:lang w:val="ru-RU"/>
        </w:rPr>
        <w:t>об оплате</w:t>
      </w:r>
      <w:r w:rsidRPr="00691915">
        <w:rPr>
          <w:lang w:val="ru-RU"/>
        </w:rPr>
        <w:t xml:space="preserve"> в бухгалтерию.</w:t>
      </w:r>
      <w:r w:rsidR="00401B71">
        <w:rPr>
          <w:i/>
          <w:lang w:val="ru-RU"/>
        </w:rPr>
        <w:br/>
      </w:r>
      <w:r w:rsidRPr="00401B71">
        <w:rPr>
          <w:iCs/>
          <w:lang w:val="ru-RU"/>
        </w:rPr>
        <w:t>[</w:t>
      </w:r>
      <w:r w:rsidRPr="00401B71">
        <w:rPr>
          <w:b/>
          <w:iCs/>
          <w:lang w:val="ru-RU"/>
        </w:rPr>
        <w:t>менеджер — актуализирует расписание; менеджер — корректирует расписание; менеджер — связывается с клиентами; менеджер — отмечает выполнение услуги; менеджер — начисляет оплату; менеджер — принимает оплату; менеджер — передаёт данные в бухгалтерию</w:t>
      </w:r>
      <w:r w:rsidRPr="00401B71">
        <w:rPr>
          <w:iCs/>
          <w:lang w:val="ru-RU"/>
        </w:rPr>
        <w:t>]</w:t>
      </w:r>
    </w:p>
    <w:p w14:paraId="00342AE3" w14:textId="459A027E" w:rsidR="00DE1F9A" w:rsidRPr="00401B71" w:rsidRDefault="00000000">
      <w:pPr>
        <w:rPr>
          <w:iCs/>
          <w:lang w:val="ru-RU"/>
        </w:rPr>
      </w:pPr>
      <w:r w:rsidRPr="00691915">
        <w:rPr>
          <w:lang w:val="ru-RU"/>
        </w:rPr>
        <w:t xml:space="preserve">Также </w:t>
      </w:r>
      <w:r w:rsidRPr="00401B71">
        <w:rPr>
          <w:u w:val="single"/>
          <w:lang w:val="ru-RU"/>
        </w:rPr>
        <w:t>менеджер</w:t>
      </w:r>
      <w:r w:rsidRPr="00691915">
        <w:rPr>
          <w:lang w:val="ru-RU"/>
        </w:rPr>
        <w:t xml:space="preserve"> может </w:t>
      </w:r>
      <w:r w:rsidRPr="00401B71">
        <w:rPr>
          <w:u w:val="single"/>
          <w:lang w:val="ru-RU"/>
        </w:rPr>
        <w:t>получать отчёты</w:t>
      </w:r>
      <w:r w:rsidRPr="00691915">
        <w:rPr>
          <w:lang w:val="ru-RU"/>
        </w:rPr>
        <w:t xml:space="preserve"> о выполненных услугах и </w:t>
      </w:r>
      <w:r w:rsidRPr="00401B71">
        <w:rPr>
          <w:u w:val="single"/>
          <w:lang w:val="ru-RU"/>
        </w:rPr>
        <w:t>просматривать отзывы</w:t>
      </w:r>
      <w:r w:rsidRPr="00691915">
        <w:rPr>
          <w:lang w:val="ru-RU"/>
        </w:rPr>
        <w:t xml:space="preserve"> клиентов.</w:t>
      </w:r>
      <w:r w:rsidR="00401B71">
        <w:rPr>
          <w:i/>
          <w:lang w:val="ru-RU"/>
        </w:rPr>
        <w:br/>
      </w:r>
      <w:r w:rsidRPr="00401B71">
        <w:rPr>
          <w:iCs/>
          <w:lang w:val="ru-RU"/>
        </w:rPr>
        <w:t>[</w:t>
      </w:r>
      <w:r w:rsidRPr="00401B71">
        <w:rPr>
          <w:b/>
          <w:iCs/>
          <w:lang w:val="ru-RU"/>
        </w:rPr>
        <w:t>менеджер — получает отчёты; менеджер — просматривает отзывы</w:t>
      </w:r>
      <w:r w:rsidRPr="00401B71">
        <w:rPr>
          <w:iCs/>
          <w:lang w:val="ru-RU"/>
        </w:rPr>
        <w:t>]</w:t>
      </w:r>
    </w:p>
    <w:p w14:paraId="6C5DE4F5" w14:textId="2FF77ECE" w:rsidR="00401B71" w:rsidRDefault="00000000">
      <w:pPr>
        <w:rPr>
          <w:iCs/>
          <w:lang w:val="ru-RU"/>
        </w:rPr>
      </w:pPr>
      <w:r w:rsidRPr="00691915">
        <w:rPr>
          <w:lang w:val="ru-RU"/>
        </w:rPr>
        <w:t xml:space="preserve">Любой </w:t>
      </w:r>
      <w:r w:rsidRPr="00401B71">
        <w:rPr>
          <w:u w:val="single"/>
          <w:lang w:val="ru-RU"/>
        </w:rPr>
        <w:t>мастер</w:t>
      </w:r>
      <w:r w:rsidRPr="00691915">
        <w:rPr>
          <w:lang w:val="ru-RU"/>
        </w:rPr>
        <w:t xml:space="preserve"> имеет возможность </w:t>
      </w:r>
      <w:r w:rsidRPr="00401B71">
        <w:rPr>
          <w:u w:val="single"/>
          <w:lang w:val="ru-RU"/>
        </w:rPr>
        <w:t>посмотреть</w:t>
      </w:r>
      <w:r w:rsidRPr="00691915">
        <w:rPr>
          <w:lang w:val="ru-RU"/>
        </w:rPr>
        <w:t xml:space="preserve"> </w:t>
      </w:r>
      <w:r w:rsidRPr="00401B71">
        <w:rPr>
          <w:u w:val="single"/>
          <w:lang w:val="ru-RU"/>
        </w:rPr>
        <w:t>расписание</w:t>
      </w:r>
      <w:r w:rsidRPr="00691915">
        <w:rPr>
          <w:lang w:val="ru-RU"/>
        </w:rPr>
        <w:t xml:space="preserve"> и </w:t>
      </w:r>
      <w:r w:rsidRPr="00401B71">
        <w:rPr>
          <w:u w:val="single"/>
          <w:lang w:val="ru-RU"/>
        </w:rPr>
        <w:t>записи</w:t>
      </w:r>
      <w:r w:rsidRPr="00691915">
        <w:rPr>
          <w:lang w:val="ru-RU"/>
        </w:rPr>
        <w:t xml:space="preserve"> на свои услуги, </w:t>
      </w:r>
      <w:r w:rsidRPr="00401B71">
        <w:rPr>
          <w:u w:val="single"/>
          <w:lang w:val="ru-RU"/>
        </w:rPr>
        <w:t>отзывы</w:t>
      </w:r>
      <w:r w:rsidRPr="00691915">
        <w:rPr>
          <w:lang w:val="ru-RU"/>
        </w:rPr>
        <w:t xml:space="preserve"> клиентов.</w:t>
      </w:r>
      <w:r w:rsidR="00401B71">
        <w:rPr>
          <w:i/>
          <w:lang w:val="ru-RU"/>
        </w:rPr>
        <w:br/>
      </w:r>
      <w:r w:rsidRPr="00401B71">
        <w:rPr>
          <w:iCs/>
          <w:lang w:val="ru-RU"/>
        </w:rPr>
        <w:t>[</w:t>
      </w:r>
      <w:r w:rsidRPr="00401B71">
        <w:rPr>
          <w:b/>
          <w:iCs/>
          <w:lang w:val="ru-RU"/>
        </w:rPr>
        <w:t>мастер — просматривает расписание; мастер — просматривает записи; мастер — просматривает отзывы</w:t>
      </w:r>
      <w:r w:rsidRPr="00401B71">
        <w:rPr>
          <w:iCs/>
          <w:lang w:val="ru-RU"/>
        </w:rPr>
        <w:t>]</w:t>
      </w:r>
    </w:p>
    <w:p w14:paraId="44C86FC4" w14:textId="77777777" w:rsidR="00401B71" w:rsidRDefault="00401B71">
      <w:pPr>
        <w:rPr>
          <w:iCs/>
          <w:lang w:val="ru-RU"/>
        </w:rPr>
      </w:pPr>
      <w:r>
        <w:rPr>
          <w:iCs/>
          <w:lang w:val="ru-RU"/>
        </w:rPr>
        <w:br w:type="page"/>
      </w:r>
    </w:p>
    <w:p w14:paraId="6925886F" w14:textId="77777777" w:rsidR="00DE1F9A" w:rsidRPr="00691915" w:rsidRDefault="00000000">
      <w:pPr>
        <w:pStyle w:val="21"/>
        <w:rPr>
          <w:lang w:val="ru-RU"/>
        </w:rPr>
      </w:pPr>
      <w:r w:rsidRPr="00691915">
        <w:rPr>
          <w:lang w:val="ru-RU"/>
        </w:rPr>
        <w:lastRenderedPageBreak/>
        <w:t>Задача 2. Доставка заказов (</w:t>
      </w:r>
      <w:r>
        <w:t>DOS</w:t>
      </w:r>
      <w:r w:rsidRPr="00691915">
        <w:rPr>
          <w:lang w:val="ru-RU"/>
        </w:rPr>
        <w:t>)</w:t>
      </w:r>
    </w:p>
    <w:p w14:paraId="5FEFF518" w14:textId="77777777" w:rsidR="00DE1F9A" w:rsidRPr="00691915" w:rsidRDefault="00000000">
      <w:pPr>
        <w:rPr>
          <w:lang w:val="ru-RU"/>
        </w:rPr>
      </w:pPr>
      <w:r w:rsidRPr="00691915">
        <w:rPr>
          <w:lang w:val="ru-RU"/>
        </w:rPr>
        <w:t>В локдаун многие магазины и предприятия питания увеличили онлайн‑продажи, выросла потребность в быстрой доставке небольших партий клиентам.</w:t>
      </w:r>
    </w:p>
    <w:p w14:paraId="139A93B4" w14:textId="77777777" w:rsidR="00DE1F9A" w:rsidRPr="00691915" w:rsidRDefault="00000000">
      <w:pPr>
        <w:rPr>
          <w:lang w:val="ru-RU"/>
        </w:rPr>
      </w:pPr>
      <w:r w:rsidRPr="00691915">
        <w:rPr>
          <w:lang w:val="ru-RU"/>
        </w:rPr>
        <w:t>Группа студентов решила создать стартап службы доставки.</w:t>
      </w:r>
    </w:p>
    <w:p w14:paraId="2C212F24" w14:textId="3013EA82" w:rsidR="00DE1F9A" w:rsidRPr="00401B71" w:rsidRDefault="00000000">
      <w:pPr>
        <w:rPr>
          <w:iCs/>
          <w:lang w:val="ru-RU"/>
        </w:rPr>
      </w:pPr>
      <w:r w:rsidRPr="00691915">
        <w:rPr>
          <w:lang w:val="ru-RU"/>
        </w:rPr>
        <w:t xml:space="preserve">Идея — оперативно </w:t>
      </w:r>
      <w:r w:rsidRPr="00401B71">
        <w:rPr>
          <w:u w:val="single"/>
          <w:lang w:val="ru-RU"/>
        </w:rPr>
        <w:t>получать информацию о заказах</w:t>
      </w:r>
      <w:r w:rsidRPr="00691915">
        <w:rPr>
          <w:lang w:val="ru-RU"/>
        </w:rPr>
        <w:t xml:space="preserve">, местах и сроках комплектации/доставки и </w:t>
      </w:r>
      <w:r w:rsidRPr="00401B71">
        <w:rPr>
          <w:u w:val="single"/>
          <w:lang w:val="ru-RU"/>
        </w:rPr>
        <w:t>раздавать</w:t>
      </w:r>
      <w:r w:rsidRPr="00691915">
        <w:rPr>
          <w:lang w:val="ru-RU"/>
        </w:rPr>
        <w:t xml:space="preserve"> её курьерам.</w:t>
      </w:r>
      <w:r w:rsidR="00401B71">
        <w:rPr>
          <w:i/>
          <w:lang w:val="ru-RU"/>
        </w:rPr>
        <w:br/>
      </w:r>
      <w:r w:rsidRPr="00401B71">
        <w:rPr>
          <w:iCs/>
          <w:lang w:val="ru-RU"/>
        </w:rPr>
        <w:t>[</w:t>
      </w:r>
      <w:r w:rsidRPr="00401B71">
        <w:rPr>
          <w:b/>
          <w:iCs/>
          <w:lang w:val="ru-RU"/>
        </w:rPr>
        <w:t>система — получает информацию о заказах; система — распределяет заказы курьерам</w:t>
      </w:r>
      <w:r w:rsidRPr="00401B71">
        <w:rPr>
          <w:iCs/>
          <w:lang w:val="ru-RU"/>
        </w:rPr>
        <w:t>]</w:t>
      </w:r>
    </w:p>
    <w:p w14:paraId="101A4E40" w14:textId="67F2C574" w:rsidR="00DE1F9A" w:rsidRPr="00401B71" w:rsidRDefault="00000000">
      <w:pPr>
        <w:rPr>
          <w:iCs/>
          <w:lang w:val="ru-RU"/>
        </w:rPr>
      </w:pPr>
      <w:r w:rsidRPr="00691915">
        <w:rPr>
          <w:lang w:val="ru-RU"/>
        </w:rPr>
        <w:t>Решили развернуть онлайн‑</w:t>
      </w:r>
      <w:r w:rsidRPr="00401B71">
        <w:rPr>
          <w:u w:val="single"/>
          <w:lang w:val="ru-RU"/>
        </w:rPr>
        <w:t>систему</w:t>
      </w:r>
      <w:r w:rsidRPr="00691915">
        <w:rPr>
          <w:lang w:val="ru-RU"/>
        </w:rPr>
        <w:t xml:space="preserve">, куда </w:t>
      </w:r>
      <w:r w:rsidRPr="00401B71">
        <w:rPr>
          <w:u w:val="single"/>
          <w:lang w:val="ru-RU"/>
        </w:rPr>
        <w:t>стекаются заказы</w:t>
      </w:r>
      <w:r w:rsidRPr="00691915">
        <w:rPr>
          <w:lang w:val="ru-RU"/>
        </w:rPr>
        <w:t xml:space="preserve"> и откуда </w:t>
      </w:r>
      <w:r w:rsidRPr="00401B71">
        <w:rPr>
          <w:u w:val="single"/>
          <w:lang w:val="ru-RU"/>
        </w:rPr>
        <w:t>курьеры</w:t>
      </w:r>
      <w:r w:rsidRPr="00691915">
        <w:rPr>
          <w:lang w:val="ru-RU"/>
        </w:rPr>
        <w:t xml:space="preserve"> оперативно </w:t>
      </w:r>
      <w:r w:rsidRPr="00401B71">
        <w:rPr>
          <w:u w:val="single"/>
          <w:lang w:val="ru-RU"/>
        </w:rPr>
        <w:t>разбирают</w:t>
      </w:r>
      <w:r w:rsidRPr="00691915">
        <w:rPr>
          <w:lang w:val="ru-RU"/>
        </w:rPr>
        <w:t xml:space="preserve"> заказы для выполнения.</w:t>
      </w:r>
      <w:r w:rsidR="00401B71">
        <w:rPr>
          <w:i/>
          <w:lang w:val="ru-RU"/>
        </w:rPr>
        <w:br/>
      </w:r>
      <w:r w:rsidRPr="00401B71">
        <w:rPr>
          <w:iCs/>
          <w:lang w:val="ru-RU"/>
        </w:rPr>
        <w:t>[</w:t>
      </w:r>
      <w:r w:rsidRPr="00401B71">
        <w:rPr>
          <w:b/>
          <w:iCs/>
          <w:lang w:val="ru-RU"/>
        </w:rPr>
        <w:t>система — принимает заказы; курьеры — разбирают заказы</w:t>
      </w:r>
      <w:r w:rsidRPr="00401B71">
        <w:rPr>
          <w:iCs/>
          <w:lang w:val="ru-RU"/>
        </w:rPr>
        <w:t>]</w:t>
      </w:r>
    </w:p>
    <w:p w14:paraId="5C389C61" w14:textId="285CBF91" w:rsidR="00DE1F9A" w:rsidRPr="00401B71" w:rsidRDefault="00000000">
      <w:pPr>
        <w:rPr>
          <w:iCs/>
          <w:lang w:val="ru-RU"/>
        </w:rPr>
      </w:pPr>
      <w:r w:rsidRPr="00691915">
        <w:rPr>
          <w:lang w:val="ru-RU"/>
        </w:rPr>
        <w:t xml:space="preserve">На первом этапе заказы от поставщиков собирают «как есть», а </w:t>
      </w:r>
      <w:r w:rsidRPr="00401B71">
        <w:rPr>
          <w:u w:val="single"/>
          <w:lang w:val="ru-RU"/>
        </w:rPr>
        <w:t>оператор</w:t>
      </w:r>
      <w:r w:rsidRPr="00691915">
        <w:rPr>
          <w:lang w:val="ru-RU"/>
        </w:rPr>
        <w:t xml:space="preserve"> </w:t>
      </w:r>
      <w:r w:rsidRPr="00401B71">
        <w:rPr>
          <w:u w:val="single"/>
          <w:lang w:val="ru-RU"/>
        </w:rPr>
        <w:t>вводит</w:t>
      </w:r>
      <w:r w:rsidRPr="00691915">
        <w:rPr>
          <w:lang w:val="ru-RU"/>
        </w:rPr>
        <w:t xml:space="preserve"> их в систему в едином формате; также разрабатывается мобильное приложение для курьеров.</w:t>
      </w:r>
      <w:r w:rsidR="00401B71">
        <w:rPr>
          <w:i/>
          <w:lang w:val="ru-RU"/>
        </w:rPr>
        <w:br/>
      </w:r>
      <w:r w:rsidRPr="00401B71">
        <w:rPr>
          <w:iCs/>
          <w:lang w:val="ru-RU"/>
        </w:rPr>
        <w:t>[</w:t>
      </w:r>
      <w:r w:rsidRPr="00401B71">
        <w:rPr>
          <w:b/>
          <w:iCs/>
          <w:lang w:val="ru-RU"/>
        </w:rPr>
        <w:t>оператор — вводит заказы</w:t>
      </w:r>
      <w:r w:rsidRPr="00401B71">
        <w:rPr>
          <w:iCs/>
          <w:lang w:val="ru-RU"/>
        </w:rPr>
        <w:t>]</w:t>
      </w:r>
    </w:p>
    <w:p w14:paraId="02D418BF" w14:textId="1BA81A66" w:rsidR="00DE1F9A" w:rsidRPr="00401B71" w:rsidRDefault="00000000">
      <w:pPr>
        <w:rPr>
          <w:iCs/>
          <w:lang w:val="ru-RU"/>
        </w:rPr>
      </w:pPr>
      <w:r w:rsidRPr="00401B71">
        <w:rPr>
          <w:u w:val="single"/>
          <w:lang w:val="ru-RU"/>
        </w:rPr>
        <w:t>Курьер</w:t>
      </w:r>
      <w:r w:rsidRPr="00691915">
        <w:rPr>
          <w:lang w:val="ru-RU"/>
        </w:rPr>
        <w:t xml:space="preserve"> должен иметь возможность </w:t>
      </w:r>
      <w:r w:rsidRPr="00401B71">
        <w:rPr>
          <w:u w:val="single"/>
          <w:lang w:val="ru-RU"/>
        </w:rPr>
        <w:t>просматривать</w:t>
      </w:r>
      <w:r w:rsidRPr="00691915">
        <w:rPr>
          <w:lang w:val="ru-RU"/>
        </w:rPr>
        <w:t xml:space="preserve"> информацию о </w:t>
      </w:r>
      <w:r w:rsidRPr="00401B71">
        <w:rPr>
          <w:u w:val="single"/>
          <w:lang w:val="ru-RU"/>
        </w:rPr>
        <w:t>заказах</w:t>
      </w:r>
      <w:r w:rsidRPr="00691915">
        <w:rPr>
          <w:lang w:val="ru-RU"/>
        </w:rPr>
        <w:t xml:space="preserve">, </w:t>
      </w:r>
      <w:r w:rsidRPr="00401B71">
        <w:rPr>
          <w:u w:val="single"/>
          <w:lang w:val="ru-RU"/>
        </w:rPr>
        <w:t>выбирать</w:t>
      </w:r>
      <w:r w:rsidRPr="00691915">
        <w:rPr>
          <w:lang w:val="ru-RU"/>
        </w:rPr>
        <w:t xml:space="preserve"> </w:t>
      </w:r>
      <w:r w:rsidRPr="00401B71">
        <w:rPr>
          <w:u w:val="single"/>
          <w:lang w:val="ru-RU"/>
        </w:rPr>
        <w:t>заказ</w:t>
      </w:r>
      <w:r w:rsidRPr="00691915">
        <w:rPr>
          <w:lang w:val="ru-RU"/>
        </w:rPr>
        <w:t xml:space="preserve"> из свободных, </w:t>
      </w:r>
      <w:r w:rsidRPr="00401B71">
        <w:rPr>
          <w:u w:val="single"/>
          <w:lang w:val="ru-RU"/>
        </w:rPr>
        <w:t>бронировать</w:t>
      </w:r>
      <w:r w:rsidRPr="00691915">
        <w:rPr>
          <w:lang w:val="ru-RU"/>
        </w:rPr>
        <w:t xml:space="preserve"> его, </w:t>
      </w:r>
      <w:r w:rsidRPr="00401B71">
        <w:rPr>
          <w:u w:val="single"/>
          <w:lang w:val="ru-RU"/>
        </w:rPr>
        <w:t>забирать</w:t>
      </w:r>
      <w:r w:rsidRPr="00691915">
        <w:rPr>
          <w:lang w:val="ru-RU"/>
        </w:rPr>
        <w:t xml:space="preserve"> в точке выдачи и </w:t>
      </w:r>
      <w:r w:rsidRPr="00401B71">
        <w:rPr>
          <w:u w:val="single"/>
          <w:lang w:val="ru-RU"/>
        </w:rPr>
        <w:t>доставлять</w:t>
      </w:r>
      <w:r w:rsidRPr="00691915">
        <w:rPr>
          <w:lang w:val="ru-RU"/>
        </w:rPr>
        <w:t xml:space="preserve"> клиенту.</w:t>
      </w:r>
      <w:r w:rsidR="00401B71">
        <w:rPr>
          <w:i/>
          <w:lang w:val="ru-RU"/>
        </w:rPr>
        <w:br/>
      </w:r>
      <w:r w:rsidRPr="00401B71">
        <w:rPr>
          <w:iCs/>
          <w:lang w:val="ru-RU"/>
        </w:rPr>
        <w:t>[</w:t>
      </w:r>
      <w:r w:rsidRPr="00401B71">
        <w:rPr>
          <w:b/>
          <w:iCs/>
          <w:lang w:val="ru-RU"/>
        </w:rPr>
        <w:t>курьер — просматривает заказы; курьер — выбирает заказ; курьер — бронирует заказ; курьер — забирает заказ; курьер — доставляет заказ</w:t>
      </w:r>
      <w:r w:rsidRPr="00401B71">
        <w:rPr>
          <w:iCs/>
          <w:lang w:val="ru-RU"/>
        </w:rPr>
        <w:t>]</w:t>
      </w:r>
    </w:p>
    <w:p w14:paraId="1DC61342" w14:textId="31E21C26" w:rsidR="00DE1F9A" w:rsidRPr="00401B71" w:rsidRDefault="00000000">
      <w:pPr>
        <w:rPr>
          <w:iCs/>
          <w:lang w:val="ru-RU"/>
        </w:rPr>
      </w:pPr>
      <w:r w:rsidRPr="00401B71">
        <w:rPr>
          <w:u w:val="single"/>
          <w:lang w:val="ru-RU"/>
        </w:rPr>
        <w:t>Результат</w:t>
      </w:r>
      <w:r w:rsidRPr="00691915">
        <w:rPr>
          <w:lang w:val="ru-RU"/>
        </w:rPr>
        <w:t xml:space="preserve"> своих действий </w:t>
      </w:r>
      <w:r w:rsidRPr="00401B71">
        <w:rPr>
          <w:u w:val="single"/>
          <w:lang w:val="ru-RU"/>
        </w:rPr>
        <w:t>курьер</w:t>
      </w:r>
      <w:r w:rsidRPr="00691915">
        <w:rPr>
          <w:lang w:val="ru-RU"/>
        </w:rPr>
        <w:t xml:space="preserve"> должен оперативно </w:t>
      </w:r>
      <w:r w:rsidRPr="00401B71">
        <w:rPr>
          <w:u w:val="single"/>
          <w:lang w:val="ru-RU"/>
        </w:rPr>
        <w:t>отражать</w:t>
      </w:r>
      <w:r w:rsidRPr="00691915">
        <w:rPr>
          <w:lang w:val="ru-RU"/>
        </w:rPr>
        <w:t xml:space="preserve"> в системе через мобильное приложение.</w:t>
      </w:r>
      <w:r w:rsidR="00401B71">
        <w:rPr>
          <w:i/>
          <w:lang w:val="ru-RU"/>
        </w:rPr>
        <w:br/>
      </w:r>
      <w:r w:rsidRPr="00401B71">
        <w:rPr>
          <w:iCs/>
          <w:lang w:val="ru-RU"/>
        </w:rPr>
        <w:t>[</w:t>
      </w:r>
      <w:r w:rsidRPr="00401B71">
        <w:rPr>
          <w:b/>
          <w:iCs/>
          <w:lang w:val="ru-RU"/>
        </w:rPr>
        <w:t>курьер — отражает результат в системе</w:t>
      </w:r>
      <w:r w:rsidRPr="00401B71">
        <w:rPr>
          <w:iCs/>
          <w:lang w:val="ru-RU"/>
        </w:rPr>
        <w:t>]</w:t>
      </w:r>
    </w:p>
    <w:p w14:paraId="52DD8379" w14:textId="4C5F31A3" w:rsidR="00DE1F9A" w:rsidRPr="00401B71" w:rsidRDefault="00000000">
      <w:pPr>
        <w:rPr>
          <w:iCs/>
          <w:lang w:val="ru-RU"/>
        </w:rPr>
      </w:pPr>
      <w:r w:rsidRPr="00691915">
        <w:rPr>
          <w:lang w:val="ru-RU"/>
        </w:rPr>
        <w:t xml:space="preserve">Также в системе должен работать </w:t>
      </w:r>
      <w:r w:rsidRPr="00401B71">
        <w:rPr>
          <w:u w:val="single"/>
          <w:lang w:val="ru-RU"/>
        </w:rPr>
        <w:t>диспетчер</w:t>
      </w:r>
      <w:r w:rsidRPr="00691915">
        <w:rPr>
          <w:lang w:val="ru-RU"/>
        </w:rPr>
        <w:t xml:space="preserve">, который </w:t>
      </w:r>
      <w:r w:rsidRPr="00401B71">
        <w:rPr>
          <w:u w:val="single"/>
          <w:lang w:val="ru-RU"/>
        </w:rPr>
        <w:t>контролирует</w:t>
      </w:r>
      <w:r w:rsidRPr="00691915">
        <w:rPr>
          <w:lang w:val="ru-RU"/>
        </w:rPr>
        <w:t xml:space="preserve"> курьеров и при необходимости </w:t>
      </w:r>
      <w:r w:rsidRPr="00401B71">
        <w:rPr>
          <w:u w:val="single"/>
          <w:lang w:val="ru-RU"/>
        </w:rPr>
        <w:t>переназначает</w:t>
      </w:r>
      <w:r w:rsidRPr="00691915">
        <w:rPr>
          <w:lang w:val="ru-RU"/>
        </w:rPr>
        <w:t xml:space="preserve"> заказы.</w:t>
      </w:r>
      <w:r w:rsidR="00401B71">
        <w:rPr>
          <w:i/>
          <w:lang w:val="ru-RU"/>
        </w:rPr>
        <w:br/>
      </w:r>
      <w:r w:rsidRPr="00401B71">
        <w:rPr>
          <w:iCs/>
          <w:lang w:val="ru-RU"/>
        </w:rPr>
        <w:t>[</w:t>
      </w:r>
      <w:r w:rsidRPr="00401B71">
        <w:rPr>
          <w:b/>
          <w:iCs/>
          <w:lang w:val="ru-RU"/>
        </w:rPr>
        <w:t>диспетчер — контролирует курьеров; диспетчер — переназначает заказы</w:t>
      </w:r>
      <w:r w:rsidRPr="00401B71">
        <w:rPr>
          <w:iCs/>
          <w:lang w:val="ru-RU"/>
        </w:rPr>
        <w:t>]</w:t>
      </w:r>
    </w:p>
    <w:p w14:paraId="1709A827" w14:textId="0C14B052" w:rsidR="00DE1F9A" w:rsidRPr="00401B71" w:rsidRDefault="00000000">
      <w:pPr>
        <w:rPr>
          <w:iCs/>
          <w:lang w:val="ru-RU"/>
        </w:rPr>
      </w:pPr>
      <w:r w:rsidRPr="00401B71">
        <w:rPr>
          <w:u w:val="single"/>
          <w:lang w:val="ru-RU"/>
        </w:rPr>
        <w:t>Информация</w:t>
      </w:r>
      <w:r w:rsidRPr="00691915">
        <w:rPr>
          <w:lang w:val="ru-RU"/>
        </w:rPr>
        <w:t xml:space="preserve"> о поступивших заказах должна </w:t>
      </w:r>
      <w:r w:rsidRPr="00401B71">
        <w:rPr>
          <w:u w:val="single"/>
          <w:lang w:val="ru-RU"/>
        </w:rPr>
        <w:t>направляться</w:t>
      </w:r>
      <w:r w:rsidRPr="00691915">
        <w:rPr>
          <w:lang w:val="ru-RU"/>
        </w:rPr>
        <w:t xml:space="preserve"> в бухгалтерию (в другую ИТ‑систему) для </w:t>
      </w:r>
      <w:r w:rsidRPr="00302D38">
        <w:rPr>
          <w:u w:val="single"/>
          <w:lang w:val="ru-RU"/>
        </w:rPr>
        <w:t>расчётов</w:t>
      </w:r>
      <w:r w:rsidRPr="00691915">
        <w:rPr>
          <w:lang w:val="ru-RU"/>
        </w:rPr>
        <w:t xml:space="preserve"> с поставщиками за доставку.</w:t>
      </w:r>
      <w:r w:rsidR="00401B71">
        <w:rPr>
          <w:i/>
          <w:lang w:val="ru-RU"/>
        </w:rPr>
        <w:br/>
      </w:r>
      <w:r w:rsidRPr="00401B71">
        <w:rPr>
          <w:iCs/>
          <w:lang w:val="ru-RU"/>
        </w:rPr>
        <w:t>[</w:t>
      </w:r>
      <w:r w:rsidRPr="00401B71">
        <w:rPr>
          <w:b/>
          <w:iCs/>
          <w:lang w:val="ru-RU"/>
        </w:rPr>
        <w:t>система — направляет информацию в бухгалтерию; бухгалтерия — рассчитывает выплаты поставщикам</w:t>
      </w:r>
      <w:r w:rsidRPr="00401B71">
        <w:rPr>
          <w:iCs/>
          <w:lang w:val="ru-RU"/>
        </w:rPr>
        <w:t>]</w:t>
      </w:r>
    </w:p>
    <w:p w14:paraId="6884A8EC" w14:textId="762B497B" w:rsidR="00DE1F9A" w:rsidRPr="00302D38" w:rsidRDefault="00000000">
      <w:pPr>
        <w:rPr>
          <w:iCs/>
          <w:lang w:val="ru-RU"/>
        </w:rPr>
      </w:pPr>
      <w:r w:rsidRPr="00302D38">
        <w:rPr>
          <w:u w:val="single"/>
          <w:lang w:val="ru-RU"/>
        </w:rPr>
        <w:t>Информация</w:t>
      </w:r>
      <w:r w:rsidRPr="00691915">
        <w:rPr>
          <w:lang w:val="ru-RU"/>
        </w:rPr>
        <w:t xml:space="preserve"> о доставке заказа также </w:t>
      </w:r>
      <w:r w:rsidRPr="00302D38">
        <w:rPr>
          <w:u w:val="single"/>
          <w:lang w:val="ru-RU"/>
        </w:rPr>
        <w:t>направляется</w:t>
      </w:r>
      <w:r w:rsidRPr="00691915">
        <w:rPr>
          <w:lang w:val="ru-RU"/>
        </w:rPr>
        <w:t xml:space="preserve"> в </w:t>
      </w:r>
      <w:r w:rsidRPr="00302D38">
        <w:rPr>
          <w:u w:val="single"/>
          <w:lang w:val="ru-RU"/>
        </w:rPr>
        <w:t>бухгалтерию</w:t>
      </w:r>
      <w:r w:rsidRPr="00691915">
        <w:rPr>
          <w:lang w:val="ru-RU"/>
        </w:rPr>
        <w:t xml:space="preserve"> для </w:t>
      </w:r>
      <w:r w:rsidRPr="00302D38">
        <w:rPr>
          <w:u w:val="single"/>
          <w:lang w:val="ru-RU"/>
        </w:rPr>
        <w:t>расчёта оплаты</w:t>
      </w:r>
      <w:r w:rsidRPr="00691915">
        <w:rPr>
          <w:lang w:val="ru-RU"/>
        </w:rPr>
        <w:t xml:space="preserve"> курьеров.</w:t>
      </w:r>
      <w:r w:rsidR="00302D38">
        <w:rPr>
          <w:i/>
          <w:lang w:val="ru-RU"/>
        </w:rPr>
        <w:br/>
      </w:r>
      <w:r w:rsidRPr="00302D38">
        <w:rPr>
          <w:iCs/>
          <w:lang w:val="ru-RU"/>
        </w:rPr>
        <w:t>[</w:t>
      </w:r>
      <w:r w:rsidRPr="00302D38">
        <w:rPr>
          <w:b/>
          <w:iCs/>
          <w:lang w:val="ru-RU"/>
        </w:rPr>
        <w:t>система — направляет сведения о доставке; бухгалтерия — рассчитывает оплату курьеров</w:t>
      </w:r>
      <w:r w:rsidRPr="00302D38">
        <w:rPr>
          <w:iCs/>
          <w:lang w:val="ru-RU"/>
        </w:rPr>
        <w:t>]</w:t>
      </w:r>
    </w:p>
    <w:p w14:paraId="44514DE2" w14:textId="3EAF6E8C" w:rsidR="00DE1F9A" w:rsidRPr="00302D38" w:rsidRDefault="00000000">
      <w:pPr>
        <w:rPr>
          <w:iCs/>
          <w:lang w:val="ru-RU"/>
        </w:rPr>
      </w:pPr>
      <w:r w:rsidRPr="00691915">
        <w:rPr>
          <w:lang w:val="ru-RU"/>
        </w:rPr>
        <w:t xml:space="preserve">Начисленная </w:t>
      </w:r>
      <w:r w:rsidRPr="00302D38">
        <w:rPr>
          <w:u w:val="single"/>
          <w:lang w:val="ru-RU"/>
        </w:rPr>
        <w:t>оплата</w:t>
      </w:r>
      <w:r w:rsidRPr="00691915">
        <w:rPr>
          <w:lang w:val="ru-RU"/>
        </w:rPr>
        <w:t xml:space="preserve"> должна </w:t>
      </w:r>
      <w:r w:rsidRPr="00302D38">
        <w:rPr>
          <w:u w:val="single"/>
          <w:lang w:val="ru-RU"/>
        </w:rPr>
        <w:t>передаваться в систему</w:t>
      </w:r>
      <w:r w:rsidRPr="00691915">
        <w:rPr>
          <w:lang w:val="ru-RU"/>
        </w:rPr>
        <w:t xml:space="preserve"> и </w:t>
      </w:r>
      <w:r w:rsidRPr="00302D38">
        <w:rPr>
          <w:u w:val="single"/>
          <w:lang w:val="ru-RU"/>
        </w:rPr>
        <w:t>отображаться</w:t>
      </w:r>
      <w:r w:rsidRPr="00691915">
        <w:rPr>
          <w:lang w:val="ru-RU"/>
        </w:rPr>
        <w:t xml:space="preserve"> в личном кабинете курьера.</w:t>
      </w:r>
      <w:r w:rsidR="00302D38">
        <w:rPr>
          <w:i/>
          <w:lang w:val="ru-RU"/>
        </w:rPr>
        <w:br/>
      </w:r>
      <w:r w:rsidRPr="00302D38">
        <w:rPr>
          <w:iCs/>
          <w:lang w:val="ru-RU"/>
        </w:rPr>
        <w:t>[</w:t>
      </w:r>
      <w:r w:rsidRPr="00302D38">
        <w:rPr>
          <w:b/>
          <w:iCs/>
          <w:lang w:val="ru-RU"/>
        </w:rPr>
        <w:t>бухгалтерия — передаёт начисления в систему; система — отображает оплату курьеру</w:t>
      </w:r>
      <w:r w:rsidRPr="00302D38">
        <w:rPr>
          <w:iCs/>
          <w:lang w:val="ru-RU"/>
        </w:rPr>
        <w:t>]</w:t>
      </w:r>
    </w:p>
    <w:p w14:paraId="7E25C35F" w14:textId="2B057403" w:rsidR="00DE1F9A" w:rsidRPr="00302D38" w:rsidRDefault="00000000">
      <w:pPr>
        <w:rPr>
          <w:iCs/>
          <w:lang w:val="ru-RU"/>
        </w:rPr>
      </w:pPr>
      <w:r w:rsidRPr="00691915">
        <w:rPr>
          <w:lang w:val="ru-RU"/>
        </w:rPr>
        <w:lastRenderedPageBreak/>
        <w:t xml:space="preserve">Запланировано рабочее место </w:t>
      </w:r>
      <w:r w:rsidRPr="00302D38">
        <w:rPr>
          <w:u w:val="single"/>
          <w:lang w:val="ru-RU"/>
        </w:rPr>
        <w:t>администратора</w:t>
      </w:r>
      <w:r w:rsidRPr="00691915">
        <w:rPr>
          <w:lang w:val="ru-RU"/>
        </w:rPr>
        <w:t xml:space="preserve">, </w:t>
      </w:r>
      <w:r w:rsidRPr="00302D38">
        <w:rPr>
          <w:u w:val="single"/>
          <w:lang w:val="ru-RU"/>
        </w:rPr>
        <w:t>регистрирующего курьеров</w:t>
      </w:r>
      <w:r w:rsidRPr="00691915">
        <w:rPr>
          <w:lang w:val="ru-RU"/>
        </w:rPr>
        <w:t xml:space="preserve"> и </w:t>
      </w:r>
      <w:r w:rsidRPr="00302D38">
        <w:rPr>
          <w:u w:val="single"/>
          <w:lang w:val="ru-RU"/>
        </w:rPr>
        <w:t>назначающего права доступа</w:t>
      </w:r>
      <w:r w:rsidRPr="00691915">
        <w:rPr>
          <w:lang w:val="ru-RU"/>
        </w:rPr>
        <w:t>.</w:t>
      </w:r>
      <w:r w:rsidR="00302D38">
        <w:rPr>
          <w:i/>
          <w:lang w:val="ru-RU"/>
        </w:rPr>
        <w:br/>
      </w:r>
      <w:r w:rsidRPr="00302D38">
        <w:rPr>
          <w:iCs/>
          <w:lang w:val="ru-RU"/>
        </w:rPr>
        <w:t>[</w:t>
      </w:r>
      <w:r w:rsidRPr="00302D38">
        <w:rPr>
          <w:b/>
          <w:iCs/>
          <w:lang w:val="ru-RU"/>
        </w:rPr>
        <w:t>администратор — регистрирует курьеров; администратор — назначает права доступа</w:t>
      </w:r>
      <w:r w:rsidRPr="00302D38">
        <w:rPr>
          <w:iCs/>
          <w:lang w:val="ru-RU"/>
        </w:rPr>
        <w:t>]</w:t>
      </w:r>
    </w:p>
    <w:sectPr w:rsidR="00DE1F9A" w:rsidRPr="00302D38" w:rsidSect="00401B71">
      <w:pgSz w:w="12240" w:h="15840"/>
      <w:pgMar w:top="1440" w:right="1800" w:bottom="94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0206435">
    <w:abstractNumId w:val="8"/>
  </w:num>
  <w:num w:numId="2" w16cid:durableId="1505973075">
    <w:abstractNumId w:val="6"/>
  </w:num>
  <w:num w:numId="3" w16cid:durableId="616832412">
    <w:abstractNumId w:val="5"/>
  </w:num>
  <w:num w:numId="4" w16cid:durableId="785390210">
    <w:abstractNumId w:val="4"/>
  </w:num>
  <w:num w:numId="5" w16cid:durableId="1847473599">
    <w:abstractNumId w:val="7"/>
  </w:num>
  <w:num w:numId="6" w16cid:durableId="1195658740">
    <w:abstractNumId w:val="3"/>
  </w:num>
  <w:num w:numId="7" w16cid:durableId="1474104623">
    <w:abstractNumId w:val="2"/>
  </w:num>
  <w:num w:numId="8" w16cid:durableId="1886944332">
    <w:abstractNumId w:val="1"/>
  </w:num>
  <w:num w:numId="9" w16cid:durableId="9479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BD8"/>
    <w:rsid w:val="00302D38"/>
    <w:rsid w:val="00326F90"/>
    <w:rsid w:val="00401B71"/>
    <w:rsid w:val="00691915"/>
    <w:rsid w:val="00AA1D8D"/>
    <w:rsid w:val="00B47730"/>
    <w:rsid w:val="00CB0664"/>
    <w:rsid w:val="00DE1F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1E0A31"/>
  <w14:defaultImageDpi w14:val="300"/>
  <w15:docId w15:val="{55CB16CA-85A1-B944-A9C0-502132EC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510</Words>
  <Characters>3703</Characters>
  <Application>Microsoft Office Word</Application>
  <DocSecurity>0</DocSecurity>
  <Lines>46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Linkerz 01</cp:lastModifiedBy>
  <cp:revision>3</cp:revision>
  <dcterms:created xsi:type="dcterms:W3CDTF">2013-12-23T23:15:00Z</dcterms:created>
  <dcterms:modified xsi:type="dcterms:W3CDTF">2025-08-30T07:59:00Z</dcterms:modified>
  <cp:category/>
</cp:coreProperties>
</file>